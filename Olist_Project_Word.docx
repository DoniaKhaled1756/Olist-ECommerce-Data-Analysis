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101D" w14:textId="77777777" w:rsidR="00A6019F" w:rsidRDefault="00000000" w:rsidP="00F35EBB">
      <w:pPr>
        <w:bidi/>
        <w:spacing w:before="1800"/>
        <w:jc w:val="center"/>
      </w:pPr>
      <w:r>
        <w:rPr>
          <w:b/>
          <w:color w:val="2563EB"/>
          <w:sz w:val="84"/>
        </w:rPr>
        <w:t>OLIST</w:t>
      </w:r>
    </w:p>
    <w:p w14:paraId="7EBCD3C5" w14:textId="77777777" w:rsidR="00A6019F" w:rsidRDefault="00000000" w:rsidP="00F35EBB">
      <w:pPr>
        <w:bidi/>
        <w:jc w:val="center"/>
      </w:pPr>
      <w:r>
        <w:rPr>
          <w:b/>
          <w:sz w:val="48"/>
        </w:rPr>
        <w:t>E-Commerce Data Analysis Project</w:t>
      </w:r>
    </w:p>
    <w:tbl>
      <w:tblPr>
        <w:tblW w:w="0" w:type="auto"/>
        <w:jc w:val="center"/>
        <w:tblLayout w:type="fixed"/>
        <w:tblLook w:val="04A0" w:firstRow="1" w:lastRow="0" w:firstColumn="1" w:lastColumn="0" w:noHBand="0" w:noVBand="1"/>
      </w:tblPr>
      <w:tblGrid>
        <w:gridCol w:w="5040"/>
        <w:gridCol w:w="5040"/>
      </w:tblGrid>
      <w:tr w:rsidR="00A6019F" w14:paraId="1C186479" w14:textId="77777777">
        <w:trPr>
          <w:jc w:val="center"/>
        </w:trPr>
        <w:tc>
          <w:tcPr>
            <w:tcW w:w="5040" w:type="dxa"/>
            <w:tcBorders>
              <w:top w:val="single" w:sz="6" w:space="0" w:color="B8C7E0"/>
              <w:left w:val="single" w:sz="6" w:space="0" w:color="B8C7E0"/>
              <w:bottom w:val="single" w:sz="6" w:space="0" w:color="B8C7E0"/>
              <w:right w:val="single" w:sz="6" w:space="0" w:color="B8C7E0"/>
            </w:tcBorders>
            <w:shd w:val="clear" w:color="auto" w:fill="EAF2FF"/>
            <w:vAlign w:val="center"/>
          </w:tcPr>
          <w:p w14:paraId="2D1515FC" w14:textId="77777777" w:rsidR="00A6019F" w:rsidRDefault="00000000" w:rsidP="00F35EBB">
            <w:pPr>
              <w:bidi/>
              <w:jc w:val="center"/>
            </w:pPr>
            <w:r>
              <w:rPr>
                <w:b/>
              </w:rPr>
              <w:t>Student Name</w:t>
            </w:r>
          </w:p>
        </w:tc>
        <w:tc>
          <w:tcPr>
            <w:tcW w:w="5040" w:type="dxa"/>
            <w:tcBorders>
              <w:top w:val="single" w:sz="6" w:space="0" w:color="B8C7E0"/>
              <w:left w:val="single" w:sz="6" w:space="0" w:color="B8C7E0"/>
              <w:bottom w:val="single" w:sz="6" w:space="0" w:color="B8C7E0"/>
              <w:right w:val="single" w:sz="6" w:space="0" w:color="B8C7E0"/>
            </w:tcBorders>
            <w:vAlign w:val="center"/>
          </w:tcPr>
          <w:p w14:paraId="1CF91E9E" w14:textId="77777777" w:rsidR="00A6019F" w:rsidRDefault="00000000" w:rsidP="00F35EBB">
            <w:pPr>
              <w:bidi/>
              <w:jc w:val="center"/>
            </w:pPr>
            <w:r>
              <w:t>Donia Khaled</w:t>
            </w:r>
          </w:p>
        </w:tc>
      </w:tr>
      <w:tr w:rsidR="00A6019F" w14:paraId="5B655E11" w14:textId="77777777">
        <w:trPr>
          <w:jc w:val="center"/>
        </w:trPr>
        <w:tc>
          <w:tcPr>
            <w:tcW w:w="5040" w:type="dxa"/>
            <w:tcBorders>
              <w:top w:val="single" w:sz="6" w:space="0" w:color="B8C7E0"/>
              <w:left w:val="single" w:sz="6" w:space="0" w:color="B8C7E0"/>
              <w:bottom w:val="single" w:sz="6" w:space="0" w:color="B8C7E0"/>
              <w:right w:val="single" w:sz="6" w:space="0" w:color="B8C7E0"/>
            </w:tcBorders>
            <w:shd w:val="clear" w:color="auto" w:fill="EAF2FF"/>
            <w:vAlign w:val="center"/>
          </w:tcPr>
          <w:p w14:paraId="6ED33DF6" w14:textId="77777777" w:rsidR="00A6019F" w:rsidRDefault="00000000" w:rsidP="00F35EBB">
            <w:pPr>
              <w:bidi/>
              <w:jc w:val="center"/>
            </w:pPr>
            <w:r>
              <w:rPr>
                <w:b/>
              </w:rPr>
              <w:t>Project</w:t>
            </w:r>
          </w:p>
        </w:tc>
        <w:tc>
          <w:tcPr>
            <w:tcW w:w="5040" w:type="dxa"/>
            <w:tcBorders>
              <w:top w:val="single" w:sz="6" w:space="0" w:color="B8C7E0"/>
              <w:left w:val="single" w:sz="6" w:space="0" w:color="B8C7E0"/>
              <w:bottom w:val="single" w:sz="6" w:space="0" w:color="B8C7E0"/>
              <w:right w:val="single" w:sz="6" w:space="0" w:color="B8C7E0"/>
            </w:tcBorders>
            <w:vAlign w:val="center"/>
          </w:tcPr>
          <w:p w14:paraId="38FCF590" w14:textId="77777777" w:rsidR="00A6019F" w:rsidRDefault="00000000" w:rsidP="00F35EBB">
            <w:pPr>
              <w:bidi/>
              <w:jc w:val="center"/>
            </w:pPr>
            <w:proofErr w:type="spellStart"/>
            <w:r>
              <w:t>Olist</w:t>
            </w:r>
            <w:proofErr w:type="spellEnd"/>
            <w:r>
              <w:t xml:space="preserve"> E-Commerce Data Analysis</w:t>
            </w:r>
          </w:p>
        </w:tc>
      </w:tr>
    </w:tbl>
    <w:p w14:paraId="5AD69A53" w14:textId="77777777" w:rsidR="00A6019F" w:rsidRDefault="00A6019F" w:rsidP="00F35EBB">
      <w:pPr>
        <w:bidi/>
      </w:pPr>
    </w:p>
    <w:p w14:paraId="1C892734" w14:textId="31BF99C1" w:rsidR="002C7B36" w:rsidRDefault="00000000" w:rsidP="00F35EBB">
      <w:pPr>
        <w:bidi/>
        <w:jc w:val="center"/>
      </w:pPr>
      <w:r>
        <w:rPr>
          <w:i/>
          <w:color w:val="646464"/>
          <w:sz w:val="22"/>
        </w:rPr>
        <w:t>Prepared as a student documentation template</w:t>
      </w:r>
    </w:p>
    <w:p w14:paraId="11E7AE27" w14:textId="6EF58096" w:rsidR="002C7B36" w:rsidRPr="002C7B36" w:rsidRDefault="002C7B36" w:rsidP="00F35EBB">
      <w:pPr>
        <w:bidi/>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hint="cs"/>
          <w:szCs w:val="24"/>
          <w:rtl/>
        </w:rPr>
        <w:t xml:space="preserve">  اول حاجه فهمت </w:t>
      </w:r>
      <w:r w:rsidRPr="002C7B36">
        <w:rPr>
          <w:rFonts w:ascii="Times New Roman" w:eastAsia="Times New Roman" w:hAnsi="Times New Roman" w:cs="Times New Roman"/>
          <w:szCs w:val="24"/>
          <w:rtl/>
        </w:rPr>
        <w:t xml:space="preserve">الداتا عبارة عن بيانات لمنصة تجارة إلكترونية في البرازيل، وبتغطي </w:t>
      </w:r>
      <w:r>
        <w:rPr>
          <w:rFonts w:ascii="Times New Roman" w:eastAsia="Times New Roman" w:hAnsi="Times New Roman" w:cs="Times New Roman" w:hint="cs"/>
          <w:szCs w:val="24"/>
          <w:rtl/>
        </w:rPr>
        <w:t xml:space="preserve">مجموعه من الاوردورز </w:t>
      </w:r>
      <w:r w:rsidRPr="002C7B36">
        <w:rPr>
          <w:rFonts w:ascii="Times New Roman" w:eastAsia="Times New Roman" w:hAnsi="Times New Roman" w:cs="Times New Roman"/>
          <w:b/>
          <w:bCs/>
          <w:szCs w:val="24"/>
          <w:rtl/>
        </w:rPr>
        <w:t>خلال الفترة 2016–2018</w:t>
      </w:r>
      <w:r w:rsidRPr="002C7B36">
        <w:rPr>
          <w:rFonts w:ascii="Times New Roman" w:eastAsia="Times New Roman" w:hAnsi="Times New Roman" w:cs="Times New Roman"/>
          <w:szCs w:val="24"/>
          <w:rtl/>
        </w:rPr>
        <w:t xml:space="preserve"> وفيها معلومات عن العملاء والمنتجات والبائعين والطلبات والدفع والشحن والتقييمات والموقع الجغرافي</w:t>
      </w:r>
      <w:r w:rsidRPr="002C7B36">
        <w:rPr>
          <w:rFonts w:ascii="Times New Roman" w:eastAsia="Times New Roman" w:hAnsi="Times New Roman" w:cs="Times New Roman"/>
          <w:szCs w:val="24"/>
        </w:rPr>
        <w:t xml:space="preserve">. </w:t>
      </w:r>
    </w:p>
    <w:p w14:paraId="0010DAAD" w14:textId="2E30652C" w:rsidR="002C7B36" w:rsidRPr="002C7B36" w:rsidRDefault="002C7B36" w:rsidP="00F35EBB">
      <w:pPr>
        <w:bidi/>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hint="cs"/>
          <w:szCs w:val="24"/>
          <w:rtl/>
        </w:rPr>
        <w:t xml:space="preserve"> بعد مفهمت الداتا حاولت اطلع مجموعه من الاساله اللى هحتاجها عشان احلل الداتا اللى معايا  زى كده </w:t>
      </w:r>
    </w:p>
    <w:p w14:paraId="21A1BD6C"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المبيعات بتتطور إزاي مع الوقت؟ </w:t>
      </w:r>
    </w:p>
    <w:p w14:paraId="54EC8FE8"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إيه أكتر المنتجات والفئات مبيعًا؟ </w:t>
      </w:r>
    </w:p>
    <w:p w14:paraId="12599D30"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العملاء سلوكهم عامل إزاي؟ </w:t>
      </w:r>
    </w:p>
    <w:p w14:paraId="12EFEF1D"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طرق الدفع والتقسيط الأكثر استخدامًا إيه؟ </w:t>
      </w:r>
    </w:p>
    <w:p w14:paraId="19B4F99D" w14:textId="7A2A432F"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مين أفضل</w:t>
      </w:r>
      <w:r w:rsidRPr="002C7B36">
        <w:rPr>
          <w:rFonts w:ascii="Times New Roman" w:eastAsia="Times New Roman" w:hAnsi="Times New Roman" w:cs="Times New Roman"/>
          <w:szCs w:val="24"/>
        </w:rPr>
        <w:t xml:space="preserve"> Sellers</w:t>
      </w:r>
      <w:r w:rsidR="003A4835">
        <w:rPr>
          <w:rFonts w:ascii="Times New Roman" w:eastAsia="Times New Roman" w:hAnsi="Times New Roman" w:cs="Times New Roman"/>
          <w:szCs w:val="24"/>
        </w:rPr>
        <w:t xml:space="preserve"> ?</w:t>
      </w:r>
    </w:p>
    <w:p w14:paraId="4ED8B9DA"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الشحن والتوصيل عاملين إزاي؟ </w:t>
      </w:r>
    </w:p>
    <w:p w14:paraId="6B5EB46A"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نسبة التأخير قد إيه؟ </w:t>
      </w:r>
    </w:p>
    <w:p w14:paraId="2B3C26A4"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هل التأخير مرتبط برضا العميل؟ </w:t>
      </w:r>
    </w:p>
    <w:p w14:paraId="3DA33D37"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 xml:space="preserve">هل في اختلافات جغرافية بين الولايات؟ </w:t>
      </w:r>
    </w:p>
    <w:p w14:paraId="3A704671" w14:textId="77777777" w:rsidR="002C7B36" w:rsidRPr="002C7B36" w:rsidRDefault="002C7B36" w:rsidP="00F35EBB">
      <w:pPr>
        <w:numPr>
          <w:ilvl w:val="0"/>
          <w:numId w:val="12"/>
        </w:numPr>
        <w:bidi/>
        <w:spacing w:before="100" w:beforeAutospacing="1" w:after="100" w:afterAutospacing="1" w:line="240" w:lineRule="auto"/>
        <w:rPr>
          <w:rFonts w:ascii="Times New Roman" w:eastAsia="Times New Roman" w:hAnsi="Times New Roman" w:cs="Times New Roman"/>
          <w:szCs w:val="24"/>
        </w:rPr>
      </w:pPr>
      <w:r w:rsidRPr="002C7B36">
        <w:rPr>
          <w:rFonts w:ascii="Times New Roman" w:eastAsia="Times New Roman" w:hAnsi="Times New Roman" w:cs="Times New Roman"/>
          <w:szCs w:val="24"/>
          <w:rtl/>
        </w:rPr>
        <w:t>وإيه القرارات والتوصيات اللي نقدر نطلع بيها؟</w:t>
      </w:r>
    </w:p>
    <w:p w14:paraId="5F2C7121" w14:textId="6954B69A" w:rsidR="00A6019F" w:rsidRDefault="00000000" w:rsidP="00F35EBB">
      <w:pPr>
        <w:bidi/>
      </w:pPr>
      <w:r w:rsidRPr="002C7B36">
        <w:br w:type="page"/>
      </w:r>
    </w:p>
    <w:p w14:paraId="37D26FD7" w14:textId="4D6EE0B9" w:rsidR="00A6019F" w:rsidRDefault="00000000" w:rsidP="00F35EBB">
      <w:pPr>
        <w:bidi/>
        <w:jc w:val="right"/>
      </w:pPr>
      <w:r>
        <w:rPr>
          <w:b/>
          <w:color w:val="2D3748"/>
          <w:sz w:val="36"/>
        </w:rPr>
        <w:lastRenderedPageBreak/>
        <w:t>Project Notes — Page 2</w:t>
      </w:r>
      <w:r>
        <w:rPr>
          <w:color w:val="6E6E6E"/>
          <w:sz w:val="20"/>
        </w:rPr>
        <w:t>.</w:t>
      </w:r>
    </w:p>
    <w:p w14:paraId="1F195237" w14:textId="6D081204" w:rsidR="00A6019F" w:rsidRDefault="00000000" w:rsidP="00F35EBB">
      <w:pPr>
        <w:bidi/>
        <w:spacing w:after="100"/>
        <w:ind w:right="144"/>
        <w:jc w:val="right"/>
        <w:rPr>
          <w:lang w:bidi="ar-EG"/>
        </w:rPr>
      </w:pPr>
      <w:r>
        <w:t>•</w:t>
      </w:r>
      <w:r w:rsidR="00023D6F">
        <w:rPr>
          <w:rFonts w:hint="cs"/>
          <w:rtl/>
        </w:rPr>
        <w:t xml:space="preserve"> </w:t>
      </w:r>
      <w:r w:rsidR="00023D6F">
        <w:t xml:space="preserve"> </w:t>
      </w:r>
      <w:r w:rsidR="00023D6F">
        <w:rPr>
          <w:rFonts w:hint="cs"/>
          <w:rtl/>
          <w:lang w:bidi="ar-EG"/>
        </w:rPr>
        <w:t>وبعدها فتحت جيت داتا وتم استداع 9 ملفات الموجودين بصيغه سى اس فى</w:t>
      </w:r>
      <w:r w:rsidR="00023D6F">
        <w:t>xlsx</w:t>
      </w:r>
      <w:r>
        <w:t xml:space="preserve"> </w:t>
      </w:r>
      <w:r w:rsidR="00023D6F">
        <w:rPr>
          <w:rFonts w:hint="cs"/>
          <w:rtl/>
        </w:rPr>
        <w:t>اولا انشات شيت اكسل جدي</w:t>
      </w:r>
      <w:r w:rsidR="00023D6F">
        <w:rPr>
          <w:rFonts w:hint="cs"/>
          <w:rtl/>
          <w:lang w:bidi="ar-EG"/>
        </w:rPr>
        <w:t>د بمتداد</w:t>
      </w:r>
      <w:r w:rsidR="00023D6F">
        <w:rPr>
          <w:rFonts w:hint="cs"/>
          <w:rtl/>
        </w:rPr>
        <w:t xml:space="preserve"> </w:t>
      </w:r>
      <w:r w:rsidR="00023D6F">
        <w:t xml:space="preserve"> </w:t>
      </w:r>
      <w:r w:rsidR="00023D6F">
        <w:rPr>
          <w:rFonts w:hint="cs"/>
          <w:rtl/>
        </w:rPr>
        <w:t xml:space="preserve"> </w:t>
      </w:r>
    </w:p>
    <w:p w14:paraId="2973C9EB" w14:textId="4D7EFFD4" w:rsidR="00A6019F" w:rsidRPr="00023D6F" w:rsidRDefault="00023D6F" w:rsidP="00F35EBB">
      <w:pPr>
        <w:bidi/>
        <w:spacing w:after="100"/>
        <w:ind w:right="144"/>
        <w:rPr>
          <w:lang w:val="af-ZA"/>
        </w:rPr>
      </w:pPr>
      <w:r>
        <w:t xml:space="preserve">                                                                                          Power </w:t>
      </w:r>
      <w:proofErr w:type="gramStart"/>
      <w:r w:rsidR="00060C26">
        <w:t>query</w:t>
      </w:r>
      <w:r>
        <w:t xml:space="preserve"> </w:t>
      </w:r>
      <w:r>
        <w:rPr>
          <w:rFonts w:hint="cs"/>
          <w:rtl/>
        </w:rPr>
        <w:t xml:space="preserve"> فى</w:t>
      </w:r>
      <w:proofErr w:type="gramEnd"/>
      <w:r>
        <w:rPr>
          <w:rFonts w:hint="cs"/>
          <w:rtl/>
        </w:rPr>
        <w:t xml:space="preserve"> </w:t>
      </w:r>
      <w:proofErr w:type="gramStart"/>
      <w:r>
        <w:t>TRANSFARE</w:t>
      </w:r>
      <w:r>
        <w:rPr>
          <w:rFonts w:hint="cs"/>
          <w:rtl/>
          <w:lang w:bidi="ar-EG"/>
        </w:rPr>
        <w:t xml:space="preserve"> </w:t>
      </w:r>
      <w:r>
        <w:t xml:space="preserve"> </w:t>
      </w:r>
      <w:r>
        <w:rPr>
          <w:rFonts w:hint="cs"/>
          <w:rtl/>
        </w:rPr>
        <w:t>عملتلهم</w:t>
      </w:r>
      <w:proofErr w:type="gramEnd"/>
      <w:r>
        <w:rPr>
          <w:rFonts w:hint="cs"/>
          <w:rtl/>
        </w:rPr>
        <w:t xml:space="preserve"> </w:t>
      </w:r>
    </w:p>
    <w:p w14:paraId="5A161037" w14:textId="1058663A" w:rsidR="00A6019F" w:rsidRDefault="00060C26" w:rsidP="00F35EBB">
      <w:pPr>
        <w:bidi/>
        <w:spacing w:after="100"/>
        <w:ind w:right="144"/>
        <w:jc w:val="right"/>
      </w:pPr>
      <w:r w:rsidRPr="0048357D">
        <w:rPr>
          <w:color w:val="943634" w:themeColor="accent2" w:themeShade="BF"/>
        </w:rPr>
        <w:t xml:space="preserve">   Sheet Customers </w:t>
      </w:r>
      <w:r>
        <w:t xml:space="preserve">•   </w:t>
      </w:r>
    </w:p>
    <w:p w14:paraId="05990751" w14:textId="1134EC52" w:rsidR="00A6019F" w:rsidRDefault="00060C26" w:rsidP="00F35EBB">
      <w:pPr>
        <w:tabs>
          <w:tab w:val="right" w:pos="10080"/>
        </w:tabs>
        <w:bidi/>
        <w:rPr>
          <w:rtl/>
        </w:rPr>
      </w:pPr>
      <w:r>
        <w:t xml:space="preserve"> </w:t>
      </w:r>
      <w:r>
        <w:tab/>
      </w:r>
      <w:r>
        <w:rPr>
          <w:rFonts w:hint="cs"/>
          <w:rtl/>
        </w:rPr>
        <w:t xml:space="preserve"> </w:t>
      </w:r>
      <w:r>
        <w:rPr>
          <w:rFonts w:hint="cs"/>
          <w:rtl/>
          <w:lang w:bidi="ar-EG"/>
        </w:rPr>
        <w:t xml:space="preserve">عدلت الداتا تايب للكل عمود </w:t>
      </w:r>
    </w:p>
    <w:p w14:paraId="779809CE" w14:textId="139A7DB3" w:rsidR="00060C26" w:rsidRDefault="001C6E04" w:rsidP="00F35EBB">
      <w:pPr>
        <w:tabs>
          <w:tab w:val="right" w:pos="10080"/>
        </w:tabs>
        <w:bidi/>
        <w:jc w:val="right"/>
        <w:rPr>
          <w:rtl/>
          <w:lang w:bidi="ar-EG"/>
        </w:rPr>
      </w:pPr>
      <w:r>
        <w:rPr>
          <w:rFonts w:hint="cs"/>
          <w:rtl/>
          <w:lang w:bidi="ar-EG"/>
        </w:rPr>
        <w:t xml:space="preserve">مفيش قيم نال ولا دابلاكيشن </w:t>
      </w:r>
      <w:r w:rsidR="0037338F">
        <w:rPr>
          <w:rFonts w:hint="cs"/>
          <w:rtl/>
          <w:lang w:bidi="ar-EG"/>
        </w:rPr>
        <w:t xml:space="preserve"> وحذفت البلانك روو </w:t>
      </w:r>
    </w:p>
    <w:p w14:paraId="5F60439E" w14:textId="77777777" w:rsidR="001C6E04" w:rsidRDefault="001C6E04" w:rsidP="00F35EBB">
      <w:pPr>
        <w:tabs>
          <w:tab w:val="right" w:pos="10080"/>
        </w:tabs>
        <w:bidi/>
        <w:jc w:val="right"/>
        <w:rPr>
          <w:rtl/>
          <w:lang w:bidi="ar-EG"/>
        </w:rPr>
      </w:pPr>
      <w:r>
        <w:rPr>
          <w:rFonts w:hint="cs"/>
          <w:rtl/>
          <w:lang w:bidi="ar-EG"/>
        </w:rPr>
        <w:t xml:space="preserve">استبدلت قيم فى عمود  كستومر ستى  بعد معملت سيرش بالرمز البريدى وطلع </w:t>
      </w:r>
    </w:p>
    <w:p w14:paraId="7111510B" w14:textId="4AB08422" w:rsidR="003A4835" w:rsidRPr="003A4835" w:rsidRDefault="003A4835" w:rsidP="00F35EBB">
      <w:pPr>
        <w:pStyle w:val="ListParagraph"/>
        <w:numPr>
          <w:ilvl w:val="0"/>
          <w:numId w:val="14"/>
        </w:numPr>
        <w:tabs>
          <w:tab w:val="right" w:pos="10080"/>
        </w:tabs>
        <w:bidi/>
        <w:jc w:val="right"/>
        <w:rPr>
          <w:lang w:bidi="ar-EG"/>
        </w:rPr>
      </w:pPr>
      <w:r w:rsidRPr="003A4835">
        <w:rPr>
          <w:lang w:bidi="ar-EG"/>
        </w:rPr>
        <w:t xml:space="preserve">ZIP 71928 / DF → </w:t>
      </w:r>
      <w:r w:rsidRPr="003A4835">
        <w:rPr>
          <w:rtl/>
        </w:rPr>
        <w:t>اتأكد</w:t>
      </w:r>
      <w:r>
        <w:rPr>
          <w:rFonts w:hint="cs"/>
          <w:rtl/>
        </w:rPr>
        <w:t xml:space="preserve">ت </w:t>
      </w:r>
      <w:r w:rsidRPr="003A4835">
        <w:rPr>
          <w:rtl/>
        </w:rPr>
        <w:t xml:space="preserve">إنها </w:t>
      </w:r>
      <w:r w:rsidRPr="003A4835">
        <w:rPr>
          <w:b/>
          <w:bCs/>
          <w:lang w:bidi="ar-EG"/>
        </w:rPr>
        <w:t>Brasília</w:t>
      </w:r>
      <w:r w:rsidRPr="003A4835">
        <w:rPr>
          <w:lang w:bidi="ar-EG"/>
        </w:rPr>
        <w:t xml:space="preserve"> </w:t>
      </w:r>
    </w:p>
    <w:p w14:paraId="68204664" w14:textId="77777777" w:rsidR="00B9488B" w:rsidRDefault="003A4835" w:rsidP="00F35EBB">
      <w:pPr>
        <w:pStyle w:val="ListParagraph"/>
        <w:numPr>
          <w:ilvl w:val="0"/>
          <w:numId w:val="14"/>
        </w:numPr>
        <w:tabs>
          <w:tab w:val="right" w:pos="10080"/>
        </w:tabs>
        <w:bidi/>
        <w:jc w:val="right"/>
        <w:rPr>
          <w:lang w:bidi="ar-EG"/>
        </w:rPr>
      </w:pPr>
      <w:r w:rsidRPr="003A4835">
        <w:rPr>
          <w:lang w:bidi="ar-EG"/>
        </w:rPr>
        <w:t xml:space="preserve">ZIP 14400 / SP → </w:t>
      </w:r>
      <w:r w:rsidRPr="003A4835">
        <w:rPr>
          <w:rtl/>
        </w:rPr>
        <w:t>اتأكد</w:t>
      </w:r>
      <w:r>
        <w:rPr>
          <w:rFonts w:hint="cs"/>
          <w:rtl/>
          <w:lang w:bidi="ar-EG"/>
        </w:rPr>
        <w:t>ت</w:t>
      </w:r>
      <w:r w:rsidRPr="003A4835">
        <w:rPr>
          <w:rtl/>
        </w:rPr>
        <w:t xml:space="preserve"> إنها </w:t>
      </w:r>
      <w:r w:rsidRPr="003A4835">
        <w:rPr>
          <w:b/>
          <w:bCs/>
          <w:lang w:bidi="ar-EG"/>
        </w:rPr>
        <w:t>Franca</w:t>
      </w:r>
      <w:r w:rsidR="001C6E04">
        <w:rPr>
          <w:rFonts w:hint="cs"/>
          <w:rtl/>
          <w:lang w:bidi="ar-EG"/>
        </w:rPr>
        <w:t xml:space="preserve"> </w:t>
      </w:r>
    </w:p>
    <w:p w14:paraId="301FD90F" w14:textId="2E07FB44" w:rsidR="00B9488B" w:rsidRPr="00B9488B" w:rsidRDefault="00B9488B" w:rsidP="00F35EBB">
      <w:pPr>
        <w:pStyle w:val="ListParagraph"/>
        <w:numPr>
          <w:ilvl w:val="0"/>
          <w:numId w:val="14"/>
        </w:numPr>
        <w:tabs>
          <w:tab w:val="right" w:pos="10080"/>
        </w:tabs>
        <w:bidi/>
        <w:jc w:val="right"/>
        <w:rPr>
          <w:lang w:bidi="ar-EG"/>
        </w:rPr>
      </w:pPr>
      <w:r w:rsidRPr="00B9488B">
        <w:rPr>
          <w:lang w:bidi="ar-EG"/>
        </w:rPr>
        <w:t xml:space="preserve"> Standardization </w:t>
      </w:r>
      <w:proofErr w:type="gramStart"/>
      <w:r w:rsidRPr="00B9488B">
        <w:rPr>
          <w:rtl/>
        </w:rPr>
        <w:t>للأسما</w:t>
      </w:r>
      <w:r w:rsidR="00520D8F">
        <w:rPr>
          <w:rFonts w:hint="cs"/>
          <w:rtl/>
        </w:rPr>
        <w:t>ء</w:t>
      </w:r>
      <w:r w:rsidRPr="00B9488B">
        <w:rPr>
          <w:lang w:bidi="ar-EG"/>
        </w:rPr>
        <w:t>.</w:t>
      </w:r>
      <w:r w:rsidR="00520D8F">
        <w:rPr>
          <w:rFonts w:hint="cs"/>
          <w:rtl/>
          <w:lang w:bidi="ar-EG"/>
        </w:rPr>
        <w:t>وعملت</w:t>
      </w:r>
      <w:proofErr w:type="gramEnd"/>
    </w:p>
    <w:p w14:paraId="5E80B593" w14:textId="3392104B" w:rsidR="00B9488B" w:rsidRPr="00B9488B" w:rsidRDefault="00B9488B" w:rsidP="00F35EBB">
      <w:pPr>
        <w:pStyle w:val="ListParagraph"/>
        <w:numPr>
          <w:ilvl w:val="0"/>
          <w:numId w:val="14"/>
        </w:numPr>
        <w:tabs>
          <w:tab w:val="right" w:pos="10080"/>
        </w:tabs>
        <w:bidi/>
        <w:jc w:val="right"/>
        <w:rPr>
          <w:b/>
          <w:bCs/>
          <w:lang w:bidi="ar-EG"/>
        </w:rPr>
      </w:pPr>
      <w:r w:rsidRPr="00B9488B">
        <w:rPr>
          <w:b/>
          <w:bCs/>
          <w:lang w:bidi="ar-EG"/>
        </w:rPr>
        <w:t>Text Cleaning</w:t>
      </w:r>
      <w:r>
        <w:rPr>
          <w:rFonts w:hint="cs"/>
          <w:b/>
          <w:bCs/>
          <w:rtl/>
          <w:lang w:bidi="ar-EG"/>
        </w:rPr>
        <w:t xml:space="preserve">عملت </w:t>
      </w:r>
    </w:p>
    <w:p w14:paraId="0AC2A671" w14:textId="77777777" w:rsidR="00B9488B" w:rsidRPr="00B9488B" w:rsidRDefault="00B9488B" w:rsidP="00F35EBB">
      <w:pPr>
        <w:pStyle w:val="ListParagraph"/>
        <w:numPr>
          <w:ilvl w:val="0"/>
          <w:numId w:val="14"/>
        </w:numPr>
        <w:tabs>
          <w:tab w:val="right" w:pos="10080"/>
        </w:tabs>
        <w:bidi/>
        <w:jc w:val="right"/>
        <w:rPr>
          <w:lang w:bidi="ar-EG"/>
        </w:rPr>
      </w:pPr>
      <w:r w:rsidRPr="00B9488B">
        <w:rPr>
          <w:lang w:bidi="ar-EG"/>
        </w:rPr>
        <w:t xml:space="preserve">Trim </w:t>
      </w:r>
    </w:p>
    <w:p w14:paraId="6877EEF3" w14:textId="77777777" w:rsidR="00B9488B" w:rsidRPr="00B9488B" w:rsidRDefault="00B9488B" w:rsidP="00F35EBB">
      <w:pPr>
        <w:pStyle w:val="ListParagraph"/>
        <w:numPr>
          <w:ilvl w:val="0"/>
          <w:numId w:val="14"/>
        </w:numPr>
        <w:tabs>
          <w:tab w:val="right" w:pos="10080"/>
        </w:tabs>
        <w:bidi/>
        <w:jc w:val="right"/>
        <w:rPr>
          <w:lang w:bidi="ar-EG"/>
        </w:rPr>
      </w:pPr>
      <w:r w:rsidRPr="00B9488B">
        <w:rPr>
          <w:lang w:bidi="ar-EG"/>
        </w:rPr>
        <w:t xml:space="preserve">Clean </w:t>
      </w:r>
    </w:p>
    <w:p w14:paraId="0E21A1D0" w14:textId="04A5AD16" w:rsidR="001C6E04" w:rsidRDefault="00B9488B" w:rsidP="00F35EBB">
      <w:pPr>
        <w:pStyle w:val="ListParagraph"/>
        <w:numPr>
          <w:ilvl w:val="0"/>
          <w:numId w:val="14"/>
        </w:numPr>
        <w:tabs>
          <w:tab w:val="right" w:pos="10080"/>
        </w:tabs>
        <w:bidi/>
        <w:jc w:val="right"/>
        <w:rPr>
          <w:rtl/>
          <w:lang w:bidi="ar-EG"/>
        </w:rPr>
      </w:pPr>
      <w:r w:rsidRPr="00B9488B">
        <w:rPr>
          <w:rtl/>
        </w:rPr>
        <w:t>عشا</w:t>
      </w:r>
      <w:r>
        <w:rPr>
          <w:rFonts w:hint="cs"/>
          <w:rtl/>
        </w:rPr>
        <w:t>ن ا</w:t>
      </w:r>
      <w:r w:rsidRPr="00B9488B">
        <w:rPr>
          <w:rtl/>
        </w:rPr>
        <w:t>شيل المسافات الزائدة والحروف</w:t>
      </w:r>
    </w:p>
    <w:p w14:paraId="7CD91A1E" w14:textId="56A80AA5" w:rsidR="0037338F" w:rsidRDefault="0037338F" w:rsidP="00F35EBB">
      <w:pPr>
        <w:tabs>
          <w:tab w:val="right" w:pos="10080"/>
        </w:tabs>
        <w:bidi/>
        <w:jc w:val="right"/>
        <w:rPr>
          <w:rtl/>
        </w:rPr>
      </w:pPr>
      <w:r w:rsidRPr="0048357D">
        <w:rPr>
          <w:rFonts w:hint="cs"/>
          <w:color w:val="943634" w:themeColor="accent2" w:themeShade="BF"/>
          <w:rtl/>
        </w:rPr>
        <w:t xml:space="preserve"> </w:t>
      </w:r>
      <w:r w:rsidRPr="0048357D">
        <w:rPr>
          <w:color w:val="943634" w:themeColor="accent2" w:themeShade="BF"/>
          <w:lang w:val="af-ZA"/>
        </w:rPr>
        <w:t>Sheet</w:t>
      </w:r>
      <w:r w:rsidRPr="0048357D">
        <w:rPr>
          <w:rFonts w:hint="cs"/>
          <w:color w:val="943634" w:themeColor="accent2" w:themeShade="BF"/>
          <w:rtl/>
        </w:rPr>
        <w:t xml:space="preserve"> </w:t>
      </w:r>
      <w:r w:rsidRPr="0048357D">
        <w:rPr>
          <w:color w:val="943634" w:themeColor="accent2" w:themeShade="BF"/>
        </w:rPr>
        <w:t>Geolocation</w:t>
      </w:r>
      <w:r>
        <w:rPr>
          <w:rFonts w:hint="cs"/>
          <w:rtl/>
        </w:rPr>
        <w:t xml:space="preserve"> </w:t>
      </w:r>
      <w:r>
        <w:t>•</w:t>
      </w:r>
    </w:p>
    <w:p w14:paraId="6AC85246" w14:textId="314B71B3" w:rsidR="00B9488B" w:rsidRDefault="00B9488B" w:rsidP="00F35EBB">
      <w:pPr>
        <w:tabs>
          <w:tab w:val="right" w:pos="10080"/>
        </w:tabs>
        <w:bidi/>
        <w:jc w:val="right"/>
        <w:rPr>
          <w:rtl/>
        </w:rPr>
      </w:pPr>
      <w:r>
        <w:rPr>
          <w:rFonts w:hint="cs"/>
          <w:rtl/>
        </w:rPr>
        <w:t xml:space="preserve">  </w:t>
      </w:r>
      <w:r w:rsidRPr="00B9488B">
        <w:t>Remove Duplicates</w:t>
      </w:r>
      <w:proofErr w:type="gramStart"/>
      <w:r>
        <w:rPr>
          <w:rFonts w:hint="cs"/>
          <w:rtl/>
        </w:rPr>
        <w:t xml:space="preserve">وعملت  </w:t>
      </w:r>
      <w:r w:rsidRPr="00B9488B">
        <w:t>Nulls</w:t>
      </w:r>
      <w:proofErr w:type="gramEnd"/>
      <w:r>
        <w:rPr>
          <w:rFonts w:hint="cs"/>
          <w:rtl/>
        </w:rPr>
        <w:t xml:space="preserve">مفيش  </w:t>
      </w:r>
    </w:p>
    <w:p w14:paraId="0DB7BA24" w14:textId="165445ED" w:rsidR="00BF72C6" w:rsidRDefault="00BF72C6" w:rsidP="00F35EBB">
      <w:pPr>
        <w:tabs>
          <w:tab w:val="right" w:pos="10080"/>
        </w:tabs>
        <w:bidi/>
        <w:jc w:val="right"/>
        <w:rPr>
          <w:rtl/>
        </w:rPr>
      </w:pPr>
      <w:r w:rsidRPr="00BF72C6">
        <w:t xml:space="preserve">City </w:t>
      </w:r>
      <w:r w:rsidRPr="00BF72C6">
        <w:rPr>
          <w:rtl/>
        </w:rPr>
        <w:t>والـ</w:t>
      </w:r>
      <w:r w:rsidRPr="00BF72C6">
        <w:t>State</w:t>
      </w:r>
      <w:r>
        <w:rPr>
          <w:rFonts w:hint="cs"/>
          <w:rtl/>
        </w:rPr>
        <w:t xml:space="preserve">على </w:t>
      </w:r>
      <w:proofErr w:type="gramStart"/>
      <w:r>
        <w:rPr>
          <w:rFonts w:hint="cs"/>
          <w:rtl/>
        </w:rPr>
        <w:t xml:space="preserve">عمود </w:t>
      </w:r>
      <w:r w:rsidRPr="00BF72C6">
        <w:t xml:space="preserve"> Clean</w:t>
      </w:r>
      <w:proofErr w:type="gramEnd"/>
      <w:r>
        <w:rPr>
          <w:rFonts w:hint="cs"/>
          <w:rtl/>
        </w:rPr>
        <w:t>و</w:t>
      </w:r>
      <w:r w:rsidRPr="00BF72C6">
        <w:t>Trim</w:t>
      </w:r>
      <w:r>
        <w:rPr>
          <w:rFonts w:hint="cs"/>
          <w:rtl/>
        </w:rPr>
        <w:t xml:space="preserve">عملت </w:t>
      </w:r>
    </w:p>
    <w:p w14:paraId="459C7A6A" w14:textId="40B31D43" w:rsidR="00520D8F" w:rsidRDefault="00C75330" w:rsidP="00F35EBB">
      <w:pPr>
        <w:tabs>
          <w:tab w:val="right" w:pos="10080"/>
        </w:tabs>
        <w:bidi/>
        <w:jc w:val="right"/>
        <w:rPr>
          <w:rtl/>
        </w:rPr>
      </w:pPr>
      <w:r>
        <w:rPr>
          <w:rFonts w:hint="cs"/>
          <w:rtl/>
        </w:rPr>
        <w:t xml:space="preserve">كمان عملت ريبلايس للقيم المدن وازالت عمودين الاحدثيات عشان اخلى عمود كود البريدى يونيك </w:t>
      </w:r>
    </w:p>
    <w:p w14:paraId="0F928FE5" w14:textId="4C617058" w:rsidR="0037338F" w:rsidRDefault="00BF72C6" w:rsidP="00F35EBB">
      <w:pPr>
        <w:tabs>
          <w:tab w:val="right" w:pos="10080"/>
        </w:tabs>
        <w:bidi/>
        <w:jc w:val="right"/>
        <w:rPr>
          <w:lang w:bidi="ar-EG"/>
        </w:rPr>
      </w:pPr>
      <w:r>
        <w:rPr>
          <w:lang w:val="af-ZA" w:bidi="ar-EG"/>
        </w:rPr>
        <w:t xml:space="preserve"> </w:t>
      </w:r>
      <w:r w:rsidRPr="0048357D">
        <w:rPr>
          <w:color w:val="943634" w:themeColor="accent2" w:themeShade="BF"/>
          <w:lang w:val="af-ZA" w:bidi="ar-EG"/>
        </w:rPr>
        <w:t xml:space="preserve">Sheet </w:t>
      </w:r>
      <w:r w:rsidRPr="0048357D">
        <w:rPr>
          <w:color w:val="943634" w:themeColor="accent2" w:themeShade="BF"/>
          <w:lang w:bidi="ar-EG"/>
        </w:rPr>
        <w:t>Order Items</w:t>
      </w:r>
    </w:p>
    <w:p w14:paraId="7F0E3575" w14:textId="5D15C8B5" w:rsidR="00BF72C6" w:rsidRDefault="00BF72C6" w:rsidP="00F35EBB">
      <w:pPr>
        <w:tabs>
          <w:tab w:val="right" w:pos="10080"/>
        </w:tabs>
        <w:bidi/>
        <w:jc w:val="right"/>
        <w:rPr>
          <w:rtl/>
          <w:lang w:bidi="ar-EG"/>
        </w:rPr>
      </w:pPr>
      <w:r>
        <w:rPr>
          <w:rFonts w:hint="cs"/>
          <w:rtl/>
          <w:lang w:bidi="ar-EG"/>
        </w:rPr>
        <w:t xml:space="preserve"> فى كل الاعمده مكنش فى تكرار </w:t>
      </w:r>
      <w:r w:rsidRPr="00BF72C6">
        <w:rPr>
          <w:lang w:bidi="ar-EG"/>
        </w:rPr>
        <w:t>Data Types</w:t>
      </w:r>
      <w:r>
        <w:rPr>
          <w:lang w:bidi="ar-EG"/>
        </w:rPr>
        <w:t xml:space="preserve"> </w:t>
      </w:r>
      <w:r>
        <w:rPr>
          <w:rFonts w:hint="cs"/>
          <w:rtl/>
          <w:lang w:bidi="ar-EG"/>
        </w:rPr>
        <w:t>عدلت</w:t>
      </w:r>
    </w:p>
    <w:p w14:paraId="4B8E8CF9" w14:textId="77777777" w:rsidR="00A636FD" w:rsidRDefault="00BF72C6" w:rsidP="00F35EBB">
      <w:pPr>
        <w:tabs>
          <w:tab w:val="right" w:pos="10080"/>
        </w:tabs>
        <w:bidi/>
        <w:jc w:val="right"/>
        <w:rPr>
          <w:rtl/>
          <w:lang w:bidi="ar-EG"/>
        </w:rPr>
      </w:pPr>
      <w:r>
        <w:rPr>
          <w:rFonts w:hint="cs"/>
          <w:rtl/>
          <w:lang w:bidi="ar-EG"/>
        </w:rPr>
        <w:t xml:space="preserve">بعد البحث والرجوع للداتا الاصليه على كاجل للتاكد </w:t>
      </w:r>
      <w:r>
        <w:rPr>
          <w:lang w:bidi="ar-EG"/>
        </w:rPr>
        <w:t xml:space="preserve"> </w:t>
      </w:r>
      <w:r w:rsidRPr="00BF72C6">
        <w:rPr>
          <w:lang w:bidi="ar-EG"/>
        </w:rPr>
        <w:t>145.95</w:t>
      </w:r>
      <w:r>
        <w:rPr>
          <w:lang w:bidi="ar-EG"/>
        </w:rPr>
        <w:t xml:space="preserve"> </w:t>
      </w:r>
      <w:r>
        <w:rPr>
          <w:rFonts w:hint="cs"/>
          <w:rtl/>
          <w:lang w:bidi="ar-EG"/>
        </w:rPr>
        <w:t xml:space="preserve"> فى السعر فعدلتها </w:t>
      </w:r>
      <w:r w:rsidRPr="00BF72C6">
        <w:rPr>
          <w:lang w:bidi="ar-EG"/>
        </w:rPr>
        <w:t>Null</w:t>
      </w:r>
      <w:r>
        <w:rPr>
          <w:rFonts w:hint="cs"/>
          <w:rtl/>
          <w:lang w:bidi="ar-EG"/>
        </w:rPr>
        <w:t>كان فى قيمه ب</w:t>
      </w:r>
    </w:p>
    <w:p w14:paraId="57B2DD20" w14:textId="5A44EC68" w:rsidR="00A636FD" w:rsidRPr="00A636FD" w:rsidRDefault="00A636FD" w:rsidP="00F35EBB">
      <w:pPr>
        <w:tabs>
          <w:tab w:val="right" w:pos="10080"/>
        </w:tabs>
        <w:bidi/>
        <w:jc w:val="right"/>
        <w:rPr>
          <w:lang w:bidi="ar-EG"/>
        </w:rPr>
      </w:pPr>
      <w:r w:rsidRPr="00A636FD">
        <w:rPr>
          <w:rtl/>
        </w:rPr>
        <w:t xml:space="preserve"> </w:t>
      </w:r>
      <w:r>
        <w:rPr>
          <w:rFonts w:hint="cs"/>
          <w:rtl/>
        </w:rPr>
        <w:t xml:space="preserve">وكمان كان فى تلات قيم بالسالب فى السعر  وكمان تم شحنهم ف بالتالى مش مرتجع فلما رجعت للداتا الاصليه وبحثت لقينهم بالموجب فصححتهم على هذا الاساس </w:t>
      </w:r>
    </w:p>
    <w:p w14:paraId="03D9F1D7" w14:textId="77777777" w:rsidR="00A636FD" w:rsidRPr="00A636FD" w:rsidRDefault="00A636FD" w:rsidP="00F35EBB">
      <w:pPr>
        <w:numPr>
          <w:ilvl w:val="0"/>
          <w:numId w:val="18"/>
        </w:numPr>
        <w:tabs>
          <w:tab w:val="right" w:pos="10080"/>
        </w:tabs>
        <w:bidi/>
        <w:jc w:val="right"/>
        <w:rPr>
          <w:lang w:bidi="ar-EG"/>
        </w:rPr>
      </w:pPr>
      <w:r w:rsidRPr="00A636FD">
        <w:rPr>
          <w:lang w:bidi="ar-EG"/>
        </w:rPr>
        <w:t xml:space="preserve">-639 </w:t>
      </w:r>
    </w:p>
    <w:p w14:paraId="5B1F7715" w14:textId="77777777" w:rsidR="00A636FD" w:rsidRPr="00A636FD" w:rsidRDefault="00A636FD" w:rsidP="00F35EBB">
      <w:pPr>
        <w:numPr>
          <w:ilvl w:val="0"/>
          <w:numId w:val="18"/>
        </w:numPr>
        <w:tabs>
          <w:tab w:val="right" w:pos="10080"/>
        </w:tabs>
        <w:bidi/>
        <w:jc w:val="right"/>
        <w:rPr>
          <w:lang w:bidi="ar-EG"/>
        </w:rPr>
      </w:pPr>
      <w:r w:rsidRPr="00A636FD">
        <w:rPr>
          <w:lang w:bidi="ar-EG"/>
        </w:rPr>
        <w:t xml:space="preserve">-110 </w:t>
      </w:r>
    </w:p>
    <w:p w14:paraId="5F78DF1C" w14:textId="4310724F" w:rsidR="00546F44" w:rsidRDefault="00A636FD" w:rsidP="00F35EBB">
      <w:pPr>
        <w:numPr>
          <w:ilvl w:val="0"/>
          <w:numId w:val="18"/>
        </w:numPr>
        <w:tabs>
          <w:tab w:val="right" w:pos="10080"/>
        </w:tabs>
        <w:bidi/>
        <w:jc w:val="right"/>
        <w:rPr>
          <w:lang w:bidi="ar-EG"/>
        </w:rPr>
      </w:pPr>
      <w:r w:rsidRPr="00A636FD">
        <w:rPr>
          <w:lang w:bidi="ar-EG"/>
        </w:rPr>
        <w:t xml:space="preserve">-292.9 </w:t>
      </w:r>
    </w:p>
    <w:p w14:paraId="5B92A74C" w14:textId="265F6E0A" w:rsidR="002E6E75" w:rsidRDefault="002E6E75" w:rsidP="00F35EBB">
      <w:pPr>
        <w:numPr>
          <w:ilvl w:val="0"/>
          <w:numId w:val="18"/>
        </w:numPr>
        <w:tabs>
          <w:tab w:val="right" w:pos="10080"/>
        </w:tabs>
        <w:bidi/>
        <w:jc w:val="right"/>
        <w:rPr>
          <w:rtl/>
          <w:lang w:bidi="ar-EG"/>
        </w:rPr>
      </w:pPr>
      <w:r>
        <w:rPr>
          <w:rFonts w:hint="cs"/>
          <w:rtl/>
          <w:lang w:bidi="ar-EG"/>
        </w:rPr>
        <w:t xml:space="preserve">ضفت عمود جديد اسمه ريفينو عملته بجمع قيمه الشحن والسعر </w:t>
      </w:r>
    </w:p>
    <w:p w14:paraId="0E81D5E2" w14:textId="742AAB25" w:rsidR="00546F44" w:rsidRPr="0048357D" w:rsidRDefault="00546F44" w:rsidP="00F35EBB">
      <w:pPr>
        <w:pStyle w:val="ListParagraph"/>
        <w:numPr>
          <w:ilvl w:val="0"/>
          <w:numId w:val="19"/>
        </w:numPr>
        <w:tabs>
          <w:tab w:val="right" w:pos="10080"/>
        </w:tabs>
        <w:bidi/>
        <w:jc w:val="right"/>
        <w:rPr>
          <w:color w:val="943634" w:themeColor="accent2" w:themeShade="BF"/>
          <w:lang w:bidi="ar-EG"/>
        </w:rPr>
      </w:pPr>
      <w:r w:rsidRPr="0048357D">
        <w:rPr>
          <w:color w:val="943634" w:themeColor="accent2" w:themeShade="BF"/>
          <w:lang w:val="af-ZA" w:bidi="ar-EG"/>
        </w:rPr>
        <w:t xml:space="preserve">Sheet </w:t>
      </w:r>
      <w:r w:rsidRPr="0048357D">
        <w:rPr>
          <w:color w:val="943634" w:themeColor="accent2" w:themeShade="BF"/>
          <w:lang w:bidi="ar-EG"/>
        </w:rPr>
        <w:t>Payments</w:t>
      </w:r>
    </w:p>
    <w:p w14:paraId="0C8EEF84" w14:textId="7BACC815" w:rsidR="00546F44" w:rsidRDefault="00546F44" w:rsidP="00F35EBB">
      <w:pPr>
        <w:tabs>
          <w:tab w:val="right" w:pos="10080"/>
        </w:tabs>
        <w:bidi/>
        <w:ind w:left="360"/>
        <w:jc w:val="right"/>
        <w:rPr>
          <w:rtl/>
          <w:lang w:bidi="ar-EG"/>
        </w:rPr>
      </w:pPr>
      <w:r>
        <w:rPr>
          <w:rFonts w:hint="cs"/>
          <w:rtl/>
          <w:lang w:bidi="ar-EG"/>
        </w:rPr>
        <w:t xml:space="preserve">مشيت على الداتا تايب بتاعت كل الاعمده وعدلتها مكنش فى نال او دبلاكيشن الا فى عمود اوردور اى دى لان طبيعى يحصل فى تكرار ودا سبب انو الطلب ممكن تكون لى اكتر من طريقه دفع </w:t>
      </w:r>
    </w:p>
    <w:p w14:paraId="7B4078A5" w14:textId="24F56185" w:rsidR="001234DB" w:rsidRDefault="001234DB" w:rsidP="00F35EBB">
      <w:pPr>
        <w:tabs>
          <w:tab w:val="right" w:pos="10080"/>
        </w:tabs>
        <w:bidi/>
        <w:ind w:left="360"/>
        <w:jc w:val="right"/>
        <w:rPr>
          <w:rtl/>
          <w:lang w:bidi="ar-EG"/>
        </w:rPr>
      </w:pPr>
      <w:r>
        <w:rPr>
          <w:rFonts w:hint="cs"/>
          <w:rtl/>
          <w:lang w:bidi="ar-EG"/>
        </w:rPr>
        <w:lastRenderedPageBreak/>
        <w:t xml:space="preserve">عملت ريبلايس للعمودين عشان بس اشيل _ دى </w:t>
      </w:r>
    </w:p>
    <w:p w14:paraId="39A5216F" w14:textId="5215C5C0" w:rsidR="00546F44" w:rsidRDefault="00546F44" w:rsidP="00F35EBB">
      <w:pPr>
        <w:tabs>
          <w:tab w:val="right" w:pos="10080"/>
        </w:tabs>
        <w:bidi/>
        <w:ind w:left="360"/>
        <w:jc w:val="right"/>
        <w:rPr>
          <w:rtl/>
          <w:lang w:bidi="ar-EG"/>
        </w:rPr>
      </w:pPr>
      <w:r>
        <w:rPr>
          <w:rFonts w:hint="cs"/>
          <w:rtl/>
          <w:lang w:bidi="ar-EG"/>
        </w:rPr>
        <w:t xml:space="preserve"> ودول سبتههم زى مهما لان بعد مبحثت وحاولت كتير وعملت سيرش عشان اقدر اوصل لحاجه موثوقه وصح ملقتش </w:t>
      </w:r>
      <w:proofErr w:type="spellStart"/>
      <w:r w:rsidRPr="00546F44">
        <w:rPr>
          <w:lang w:bidi="ar-EG"/>
        </w:rPr>
        <w:t>not_defined</w:t>
      </w:r>
      <w:proofErr w:type="spellEnd"/>
      <w:r>
        <w:rPr>
          <w:rFonts w:hint="cs"/>
          <w:rtl/>
          <w:lang w:bidi="ar-EG"/>
        </w:rPr>
        <w:t xml:space="preserve">   فى تلات قيم </w:t>
      </w:r>
    </w:p>
    <w:p w14:paraId="7513CB69" w14:textId="77777777" w:rsidR="00C75330" w:rsidRDefault="00C75330" w:rsidP="00F35EBB">
      <w:pPr>
        <w:tabs>
          <w:tab w:val="right" w:pos="10080"/>
        </w:tabs>
        <w:bidi/>
        <w:ind w:left="360"/>
        <w:jc w:val="right"/>
        <w:rPr>
          <w:rtl/>
          <w:lang w:bidi="ar-EG"/>
        </w:rPr>
      </w:pPr>
    </w:p>
    <w:p w14:paraId="1397730A" w14:textId="4BBBA8E0" w:rsidR="00546F44" w:rsidRDefault="00546F44" w:rsidP="00F35EBB">
      <w:pPr>
        <w:tabs>
          <w:tab w:val="right" w:pos="10080"/>
        </w:tabs>
        <w:bidi/>
        <w:ind w:left="360"/>
        <w:jc w:val="right"/>
        <w:rPr>
          <w:rtl/>
          <w:lang w:bidi="ar-EG"/>
        </w:rPr>
      </w:pPr>
      <w:r>
        <w:rPr>
          <w:rFonts w:hint="cs"/>
          <w:rtl/>
          <w:lang w:bidi="ar-EG"/>
        </w:rPr>
        <w:t xml:space="preserve"> ودا غيرتهم 1 لان</w:t>
      </w:r>
      <w:r w:rsidRPr="00546F44">
        <w:rPr>
          <w:rtl/>
        </w:rPr>
        <w:t xml:space="preserve"> التقسيط الفعلي يبدأ من 1 </w:t>
      </w:r>
      <w:r>
        <w:rPr>
          <w:rFonts w:hint="cs"/>
          <w:rtl/>
        </w:rPr>
        <w:t>مفيش حاجه اسمها التقسيط ب</w:t>
      </w:r>
      <w:r w:rsidRPr="00546F44">
        <w:rPr>
          <w:rtl/>
        </w:rPr>
        <w:t xml:space="preserve">صفر </w:t>
      </w:r>
      <w:r>
        <w:rPr>
          <w:rFonts w:hint="cs"/>
          <w:rtl/>
        </w:rPr>
        <w:t xml:space="preserve"> فدى عملتها من نفسى لانها كصفر قيمه</w:t>
      </w:r>
      <w:r w:rsidRPr="00546F44">
        <w:rPr>
          <w:rtl/>
        </w:rPr>
        <w:t xml:space="preserve"> غير</w:t>
      </w:r>
      <w:r>
        <w:rPr>
          <w:rFonts w:hint="cs"/>
          <w:rtl/>
        </w:rPr>
        <w:t xml:space="preserve">منطقيه </w:t>
      </w:r>
      <w:r w:rsidRPr="00546F44">
        <w:rPr>
          <w:rtl/>
        </w:rPr>
        <w:t xml:space="preserve"> </w:t>
      </w:r>
      <w:proofErr w:type="spellStart"/>
      <w:r w:rsidRPr="00546F44">
        <w:rPr>
          <w:lang w:bidi="ar-EG"/>
        </w:rPr>
        <w:t>payment_installments</w:t>
      </w:r>
      <w:proofErr w:type="spellEnd"/>
      <w:r w:rsidRPr="00546F44">
        <w:rPr>
          <w:lang w:bidi="ar-EG"/>
        </w:rPr>
        <w:t xml:space="preserve"> = 0</w:t>
      </w:r>
      <w:r>
        <w:rPr>
          <w:rFonts w:hint="cs"/>
          <w:rtl/>
          <w:lang w:bidi="ar-EG"/>
        </w:rPr>
        <w:t xml:space="preserve"> كان فى قيمتين </w:t>
      </w:r>
    </w:p>
    <w:p w14:paraId="0653093E" w14:textId="5038A2DF" w:rsidR="00546F44" w:rsidRPr="00546F44" w:rsidRDefault="00546F44" w:rsidP="00F35EBB">
      <w:pPr>
        <w:tabs>
          <w:tab w:val="right" w:pos="10080"/>
        </w:tabs>
        <w:bidi/>
        <w:ind w:left="360"/>
        <w:jc w:val="right"/>
        <w:rPr>
          <w:b/>
          <w:bCs/>
          <w:lang w:bidi="ar-EG"/>
        </w:rPr>
      </w:pPr>
      <w:r w:rsidRPr="00546F44">
        <w:rPr>
          <w:b/>
          <w:bCs/>
          <w:lang w:bidi="ar-EG"/>
        </w:rPr>
        <w:t xml:space="preserve"> Column</w:t>
      </w:r>
      <w:r>
        <w:rPr>
          <w:rFonts w:hint="cs"/>
          <w:b/>
          <w:bCs/>
          <w:rtl/>
          <w:lang w:bidi="ar-EG"/>
        </w:rPr>
        <w:t xml:space="preserve">ضفت </w:t>
      </w:r>
    </w:p>
    <w:p w14:paraId="75E895F0" w14:textId="257961CE" w:rsidR="0024244C" w:rsidRDefault="00546F44" w:rsidP="00F35EBB">
      <w:pPr>
        <w:tabs>
          <w:tab w:val="right" w:pos="10080"/>
        </w:tabs>
        <w:bidi/>
        <w:ind w:left="360"/>
        <w:jc w:val="right"/>
        <w:rPr>
          <w:rtl/>
          <w:lang w:bidi="ar-EG"/>
        </w:rPr>
      </w:pPr>
      <w:proofErr w:type="spellStart"/>
      <w:r w:rsidRPr="00546F44">
        <w:rPr>
          <w:lang w:bidi="ar-EG"/>
        </w:rPr>
        <w:t>installment_category</w:t>
      </w:r>
      <w:proofErr w:type="spellEnd"/>
    </w:p>
    <w:p w14:paraId="21878764" w14:textId="77777777" w:rsidR="0024244C" w:rsidRPr="0024244C" w:rsidRDefault="0024244C" w:rsidP="00F35EBB">
      <w:pPr>
        <w:numPr>
          <w:ilvl w:val="0"/>
          <w:numId w:val="21"/>
        </w:numPr>
        <w:tabs>
          <w:tab w:val="right" w:pos="10080"/>
        </w:tabs>
        <w:bidi/>
        <w:jc w:val="right"/>
        <w:rPr>
          <w:lang w:bidi="ar-EG"/>
        </w:rPr>
      </w:pPr>
      <w:r w:rsidRPr="0024244C">
        <w:rPr>
          <w:lang w:bidi="ar-EG"/>
        </w:rPr>
        <w:t xml:space="preserve">Column Name: </w:t>
      </w:r>
      <w:proofErr w:type="spellStart"/>
      <w:r w:rsidRPr="0024244C">
        <w:rPr>
          <w:lang w:bidi="ar-EG"/>
        </w:rPr>
        <w:t>payment_installments</w:t>
      </w:r>
      <w:proofErr w:type="spellEnd"/>
      <w:r w:rsidRPr="0024244C">
        <w:rPr>
          <w:lang w:bidi="ar-EG"/>
        </w:rPr>
        <w:t xml:space="preserve"> </w:t>
      </w:r>
    </w:p>
    <w:p w14:paraId="6761BCC0" w14:textId="77777777" w:rsidR="0024244C" w:rsidRPr="0024244C" w:rsidRDefault="0024244C" w:rsidP="00F35EBB">
      <w:pPr>
        <w:numPr>
          <w:ilvl w:val="0"/>
          <w:numId w:val="21"/>
        </w:numPr>
        <w:tabs>
          <w:tab w:val="right" w:pos="10080"/>
        </w:tabs>
        <w:bidi/>
        <w:jc w:val="right"/>
        <w:rPr>
          <w:lang w:bidi="ar-EG"/>
        </w:rPr>
      </w:pPr>
      <w:r w:rsidRPr="0024244C">
        <w:rPr>
          <w:lang w:bidi="ar-EG"/>
        </w:rPr>
        <w:t xml:space="preserve">Operator: equals </w:t>
      </w:r>
    </w:p>
    <w:p w14:paraId="2B92FF26" w14:textId="77777777" w:rsidR="0024244C" w:rsidRPr="0024244C" w:rsidRDefault="0024244C" w:rsidP="00F35EBB">
      <w:pPr>
        <w:numPr>
          <w:ilvl w:val="0"/>
          <w:numId w:val="21"/>
        </w:numPr>
        <w:tabs>
          <w:tab w:val="right" w:pos="10080"/>
        </w:tabs>
        <w:bidi/>
        <w:jc w:val="right"/>
        <w:rPr>
          <w:lang w:bidi="ar-EG"/>
        </w:rPr>
      </w:pPr>
      <w:r w:rsidRPr="0024244C">
        <w:rPr>
          <w:lang w:bidi="ar-EG"/>
        </w:rPr>
        <w:t xml:space="preserve">Value: 1 </w:t>
      </w:r>
    </w:p>
    <w:p w14:paraId="41530FC6" w14:textId="77777777" w:rsidR="0024244C" w:rsidRPr="0024244C" w:rsidRDefault="0024244C" w:rsidP="00F35EBB">
      <w:pPr>
        <w:numPr>
          <w:ilvl w:val="0"/>
          <w:numId w:val="21"/>
        </w:numPr>
        <w:tabs>
          <w:tab w:val="right" w:pos="10080"/>
        </w:tabs>
        <w:bidi/>
        <w:jc w:val="right"/>
        <w:rPr>
          <w:lang w:bidi="ar-EG"/>
        </w:rPr>
      </w:pPr>
      <w:r w:rsidRPr="0024244C">
        <w:rPr>
          <w:lang w:bidi="ar-EG"/>
        </w:rPr>
        <w:t xml:space="preserve">Output: One-Time Payment </w:t>
      </w:r>
    </w:p>
    <w:p w14:paraId="5D8DD32D" w14:textId="53B3C210" w:rsidR="0024244C" w:rsidRPr="00546F44" w:rsidRDefault="0024244C" w:rsidP="00F35EBB">
      <w:pPr>
        <w:tabs>
          <w:tab w:val="right" w:pos="10080"/>
        </w:tabs>
        <w:bidi/>
        <w:ind w:left="360"/>
        <w:jc w:val="right"/>
        <w:rPr>
          <w:lang w:bidi="ar-EG"/>
        </w:rPr>
      </w:pPr>
      <w:r>
        <w:rPr>
          <w:rFonts w:hint="cs"/>
          <w:rtl/>
        </w:rPr>
        <w:t xml:space="preserve"> </w:t>
      </w:r>
      <w:r w:rsidRPr="0024244C">
        <w:rPr>
          <w:rtl/>
        </w:rPr>
        <w:t xml:space="preserve">ثم </w:t>
      </w:r>
      <w:r w:rsidRPr="0024244C">
        <w:rPr>
          <w:b/>
          <w:bCs/>
          <w:lang w:bidi="ar-EG"/>
        </w:rPr>
        <w:t>Add Clause</w:t>
      </w:r>
      <w:r w:rsidRPr="0024244C">
        <w:rPr>
          <w:lang w:bidi="ar-EG"/>
        </w:rPr>
        <w:t>:</w:t>
      </w:r>
    </w:p>
    <w:p w14:paraId="2C9FAC88" w14:textId="77777777" w:rsidR="00546F44" w:rsidRPr="00546F44" w:rsidRDefault="00546F44" w:rsidP="00F35EBB">
      <w:pPr>
        <w:numPr>
          <w:ilvl w:val="0"/>
          <w:numId w:val="20"/>
        </w:numPr>
        <w:tabs>
          <w:tab w:val="right" w:pos="10080"/>
        </w:tabs>
        <w:bidi/>
        <w:jc w:val="right"/>
        <w:rPr>
          <w:lang w:bidi="ar-EG"/>
        </w:rPr>
      </w:pPr>
      <w:r w:rsidRPr="00546F44">
        <w:rPr>
          <w:lang w:bidi="ar-EG"/>
        </w:rPr>
        <w:t xml:space="preserve">1 → One-Time Payment </w:t>
      </w:r>
    </w:p>
    <w:p w14:paraId="04AAA963" w14:textId="77777777" w:rsidR="00546F44" w:rsidRPr="00546F44" w:rsidRDefault="00546F44" w:rsidP="00F35EBB">
      <w:pPr>
        <w:numPr>
          <w:ilvl w:val="0"/>
          <w:numId w:val="20"/>
        </w:numPr>
        <w:tabs>
          <w:tab w:val="right" w:pos="10080"/>
        </w:tabs>
        <w:bidi/>
        <w:jc w:val="right"/>
        <w:rPr>
          <w:lang w:bidi="ar-EG"/>
        </w:rPr>
      </w:pPr>
      <w:r w:rsidRPr="00546F44">
        <w:rPr>
          <w:lang w:bidi="ar-EG"/>
        </w:rPr>
        <w:t xml:space="preserve">2–3 → Short-Term </w:t>
      </w:r>
    </w:p>
    <w:p w14:paraId="2230F57C" w14:textId="77777777" w:rsidR="00546F44" w:rsidRPr="00546F44" w:rsidRDefault="00546F44" w:rsidP="00F35EBB">
      <w:pPr>
        <w:numPr>
          <w:ilvl w:val="0"/>
          <w:numId w:val="20"/>
        </w:numPr>
        <w:tabs>
          <w:tab w:val="right" w:pos="10080"/>
        </w:tabs>
        <w:bidi/>
        <w:jc w:val="right"/>
        <w:rPr>
          <w:lang w:bidi="ar-EG"/>
        </w:rPr>
      </w:pPr>
      <w:r w:rsidRPr="00546F44">
        <w:rPr>
          <w:lang w:bidi="ar-EG"/>
        </w:rPr>
        <w:t xml:space="preserve">4–6 → Medium-Term </w:t>
      </w:r>
    </w:p>
    <w:p w14:paraId="4B466A91" w14:textId="77777777" w:rsidR="00546F44" w:rsidRPr="00546F44" w:rsidRDefault="00546F44" w:rsidP="00F35EBB">
      <w:pPr>
        <w:numPr>
          <w:ilvl w:val="0"/>
          <w:numId w:val="20"/>
        </w:numPr>
        <w:tabs>
          <w:tab w:val="right" w:pos="10080"/>
        </w:tabs>
        <w:bidi/>
        <w:jc w:val="right"/>
        <w:rPr>
          <w:lang w:bidi="ar-EG"/>
        </w:rPr>
      </w:pPr>
      <w:r w:rsidRPr="00546F44">
        <w:rPr>
          <w:lang w:bidi="ar-EG"/>
        </w:rPr>
        <w:t xml:space="preserve">7–12 → Long-Term </w:t>
      </w:r>
    </w:p>
    <w:p w14:paraId="67731251" w14:textId="77777777" w:rsidR="00546F44" w:rsidRPr="00546F44" w:rsidRDefault="00546F44" w:rsidP="00F35EBB">
      <w:pPr>
        <w:numPr>
          <w:ilvl w:val="0"/>
          <w:numId w:val="20"/>
        </w:numPr>
        <w:tabs>
          <w:tab w:val="right" w:pos="10080"/>
        </w:tabs>
        <w:bidi/>
        <w:jc w:val="right"/>
        <w:rPr>
          <w:lang w:bidi="ar-EG"/>
        </w:rPr>
      </w:pPr>
      <w:r w:rsidRPr="00546F44">
        <w:rPr>
          <w:rtl/>
        </w:rPr>
        <w:t>أكثر من 12</w:t>
      </w:r>
      <w:r w:rsidRPr="00546F44">
        <w:rPr>
          <w:lang w:bidi="ar-EG"/>
        </w:rPr>
        <w:t xml:space="preserve"> → Very Long-Term </w:t>
      </w:r>
    </w:p>
    <w:p w14:paraId="44929EDE" w14:textId="32978839" w:rsidR="00546F44" w:rsidRPr="00546F44" w:rsidRDefault="00546F44" w:rsidP="00F35EBB">
      <w:pPr>
        <w:tabs>
          <w:tab w:val="right" w:pos="10080"/>
        </w:tabs>
        <w:bidi/>
        <w:ind w:left="360"/>
        <w:jc w:val="right"/>
        <w:rPr>
          <w:lang w:bidi="ar-EG"/>
        </w:rPr>
      </w:pPr>
      <w:r w:rsidRPr="00546F44">
        <w:rPr>
          <w:rtl/>
        </w:rPr>
        <w:t>والهدف إن</w:t>
      </w:r>
      <w:r w:rsidR="009D2579">
        <w:rPr>
          <w:rFonts w:hint="cs"/>
          <w:rtl/>
        </w:rPr>
        <w:t>و</w:t>
      </w:r>
      <w:r w:rsidRPr="00546F44">
        <w:rPr>
          <w:rtl/>
        </w:rPr>
        <w:t xml:space="preserve"> </w:t>
      </w:r>
      <w:r w:rsidR="009D2579">
        <w:rPr>
          <w:rFonts w:hint="cs"/>
          <w:rtl/>
        </w:rPr>
        <w:t>يساعدنى ف</w:t>
      </w:r>
      <w:r w:rsidR="00C75330">
        <w:rPr>
          <w:rFonts w:hint="cs"/>
          <w:rtl/>
        </w:rPr>
        <w:t>ى</w:t>
      </w:r>
      <w:r w:rsidR="009D2579">
        <w:rPr>
          <w:rFonts w:hint="cs"/>
          <w:rtl/>
        </w:rPr>
        <w:t xml:space="preserve"> تحلي</w:t>
      </w:r>
      <w:r w:rsidRPr="00546F44">
        <w:rPr>
          <w:rtl/>
        </w:rPr>
        <w:t>ل التقسيط بشكل أسهل في</w:t>
      </w:r>
      <w:r w:rsidR="009D2579">
        <w:rPr>
          <w:rFonts w:hint="cs"/>
          <w:rtl/>
        </w:rPr>
        <w:t xml:space="preserve"> الداشبورد</w:t>
      </w:r>
      <w:r w:rsidRPr="00546F44">
        <w:rPr>
          <w:rtl/>
        </w:rPr>
        <w:t xml:space="preserve"> </w:t>
      </w:r>
      <w:r w:rsidR="009D2579">
        <w:rPr>
          <w:rFonts w:hint="cs"/>
          <w:rtl/>
        </w:rPr>
        <w:t xml:space="preserve"> </w:t>
      </w:r>
    </w:p>
    <w:p w14:paraId="37FC391C" w14:textId="2F791E4B" w:rsidR="00546F44" w:rsidRPr="0048357D" w:rsidRDefault="00F862E3" w:rsidP="00F35EBB">
      <w:pPr>
        <w:tabs>
          <w:tab w:val="right" w:pos="10080"/>
        </w:tabs>
        <w:bidi/>
        <w:ind w:left="360"/>
        <w:jc w:val="right"/>
        <w:rPr>
          <w:color w:val="943634" w:themeColor="accent2" w:themeShade="BF"/>
          <w:lang w:bidi="ar-EG"/>
        </w:rPr>
      </w:pPr>
      <w:r w:rsidRPr="0048357D">
        <w:rPr>
          <w:color w:val="943634" w:themeColor="accent2" w:themeShade="BF"/>
          <w:lang w:bidi="ar-EG"/>
        </w:rPr>
        <w:t>Sheet Rev</w:t>
      </w:r>
      <w:r w:rsidR="007A1E07" w:rsidRPr="0048357D">
        <w:rPr>
          <w:color w:val="943634" w:themeColor="accent2" w:themeShade="BF"/>
          <w:lang w:bidi="ar-EG"/>
        </w:rPr>
        <w:t xml:space="preserve">iew </w:t>
      </w:r>
    </w:p>
    <w:p w14:paraId="1A565CB5" w14:textId="6E5CB0E4" w:rsidR="007A1E07" w:rsidRDefault="007A1E07" w:rsidP="00F35EBB">
      <w:pPr>
        <w:tabs>
          <w:tab w:val="right" w:pos="10080"/>
        </w:tabs>
        <w:bidi/>
        <w:ind w:left="360"/>
        <w:jc w:val="right"/>
        <w:rPr>
          <w:rtl/>
          <w:lang w:bidi="ar-EG"/>
        </w:rPr>
      </w:pPr>
      <w:r>
        <w:rPr>
          <w:rFonts w:hint="cs"/>
          <w:rtl/>
          <w:lang w:bidi="ar-EG"/>
        </w:rPr>
        <w:t xml:space="preserve">اتاكد على داتا تايب بتاعت الاعمده اتاكدت انو ميكونش فى مسافات وحروف زايده عن طريق ترامب وكلينج </w:t>
      </w:r>
    </w:p>
    <w:p w14:paraId="5D4C360D" w14:textId="12F6E89E" w:rsidR="007A1E07" w:rsidRDefault="007A1E07" w:rsidP="00F35EBB">
      <w:pPr>
        <w:tabs>
          <w:tab w:val="right" w:pos="10080"/>
        </w:tabs>
        <w:bidi/>
        <w:ind w:left="360"/>
        <w:jc w:val="right"/>
        <w:rPr>
          <w:lang w:bidi="ar-EG"/>
        </w:rPr>
      </w:pPr>
      <w:r>
        <w:rPr>
          <w:rFonts w:hint="cs"/>
          <w:rtl/>
          <w:lang w:bidi="ar-EG"/>
        </w:rPr>
        <w:t xml:space="preserve">وعملت نال للكل الصفوف اللى مفهاش كومنت وكمان ضيفت عمود فى الاخر يظهرلى اللى ضاف كومنت او لا </w:t>
      </w:r>
    </w:p>
    <w:p w14:paraId="7BF3B338" w14:textId="604CF929" w:rsidR="007507C7" w:rsidRDefault="007507C7" w:rsidP="00F35EBB">
      <w:pPr>
        <w:tabs>
          <w:tab w:val="right" w:pos="10080"/>
        </w:tabs>
        <w:bidi/>
        <w:ind w:left="360"/>
        <w:jc w:val="right"/>
        <w:rPr>
          <w:color w:val="C0504D" w:themeColor="accent2"/>
          <w:lang w:bidi="ar-EG"/>
        </w:rPr>
      </w:pPr>
      <w:r>
        <w:rPr>
          <w:color w:val="C0504D" w:themeColor="accent2"/>
          <w:lang w:bidi="ar-EG"/>
        </w:rPr>
        <w:t xml:space="preserve">Sheet Orders </w:t>
      </w:r>
    </w:p>
    <w:p w14:paraId="7A8BFF04" w14:textId="41475237" w:rsidR="007507C7" w:rsidRPr="007507C7" w:rsidRDefault="007507C7" w:rsidP="00F35EBB">
      <w:pPr>
        <w:tabs>
          <w:tab w:val="right" w:pos="10080"/>
        </w:tabs>
        <w:bidi/>
        <w:ind w:left="360"/>
        <w:jc w:val="right"/>
        <w:rPr>
          <w:color w:val="000000" w:themeColor="text1"/>
          <w:rtl/>
          <w:lang w:bidi="ar-EG"/>
        </w:rPr>
      </w:pPr>
      <w:r>
        <w:rPr>
          <w:rFonts w:hint="cs"/>
          <w:color w:val="000000" w:themeColor="text1"/>
          <w:rtl/>
          <w:lang w:bidi="ar-EG"/>
        </w:rPr>
        <w:t xml:space="preserve">تم التاكد من الداتا تايب والنال والدبلاكيشن </w:t>
      </w:r>
    </w:p>
    <w:p w14:paraId="6371DEC8" w14:textId="67CDFCB6" w:rsidR="0024244C" w:rsidRDefault="00FB194C" w:rsidP="00F35EBB">
      <w:pPr>
        <w:tabs>
          <w:tab w:val="right" w:pos="10080"/>
        </w:tabs>
        <w:bidi/>
        <w:ind w:left="360"/>
        <w:jc w:val="right"/>
        <w:rPr>
          <w:lang w:bidi="ar-EG"/>
        </w:rPr>
      </w:pPr>
      <w:r>
        <w:rPr>
          <w:rFonts w:hint="cs"/>
          <w:rtl/>
          <w:lang w:bidi="ar-EG"/>
        </w:rPr>
        <w:t xml:space="preserve">تم اضافه الاعمده دى </w:t>
      </w:r>
      <w:r w:rsidR="007507C7">
        <w:rPr>
          <w:rFonts w:hint="cs"/>
          <w:rtl/>
          <w:lang w:bidi="ar-EG"/>
        </w:rPr>
        <w:t xml:space="preserve">عن طريق ادد كولوم </w:t>
      </w:r>
    </w:p>
    <w:p w14:paraId="7B78EBAF" w14:textId="41C35144" w:rsidR="00141AFD" w:rsidRPr="00141AFD" w:rsidRDefault="00141AFD" w:rsidP="00F35EBB">
      <w:pPr>
        <w:tabs>
          <w:tab w:val="right" w:pos="10080"/>
        </w:tabs>
        <w:bidi/>
        <w:ind w:left="360"/>
        <w:jc w:val="right"/>
        <w:rPr>
          <w:b/>
          <w:bCs/>
          <w:lang w:bidi="ar-EG"/>
        </w:rPr>
      </w:pPr>
      <w:r>
        <w:rPr>
          <w:b/>
          <w:bCs/>
          <w:lang w:bidi="ar-EG"/>
        </w:rPr>
        <w:t>1-</w:t>
      </w:r>
      <w:r w:rsidRPr="00141AFD">
        <w:rPr>
          <w:b/>
          <w:bCs/>
          <w:lang w:bidi="ar-EG"/>
        </w:rPr>
        <w:t>Purchase_Date</w:t>
      </w:r>
    </w:p>
    <w:p w14:paraId="68F68DFC" w14:textId="77777777" w:rsidR="00141AFD" w:rsidRDefault="00141AFD" w:rsidP="00F35EBB">
      <w:pPr>
        <w:tabs>
          <w:tab w:val="right" w:pos="10080"/>
        </w:tabs>
        <w:bidi/>
        <w:ind w:left="360"/>
        <w:jc w:val="right"/>
        <w:rPr>
          <w:b/>
          <w:bCs/>
          <w:lang w:bidi="ar-EG"/>
        </w:rPr>
      </w:pPr>
      <w:r w:rsidRPr="00141AFD">
        <w:rPr>
          <w:b/>
          <w:bCs/>
          <w:lang w:bidi="ar-EG"/>
        </w:rPr>
        <w:t xml:space="preserve">Add </w:t>
      </w:r>
      <w:proofErr w:type="gramStart"/>
      <w:r w:rsidRPr="00141AFD">
        <w:rPr>
          <w:b/>
          <w:bCs/>
          <w:lang w:bidi="ar-EG"/>
        </w:rPr>
        <w:t>Column → Date →</w:t>
      </w:r>
      <w:proofErr w:type="gramEnd"/>
      <w:r w:rsidRPr="00141AFD">
        <w:rPr>
          <w:b/>
          <w:bCs/>
          <w:lang w:bidi="ar-EG"/>
        </w:rPr>
        <w:t xml:space="preserve"> Date Only</w:t>
      </w:r>
    </w:p>
    <w:p w14:paraId="19776C42" w14:textId="49930B2E" w:rsidR="00141AFD" w:rsidRPr="00141AFD" w:rsidRDefault="00141AFD" w:rsidP="00F35EBB">
      <w:pPr>
        <w:tabs>
          <w:tab w:val="right" w:pos="10080"/>
        </w:tabs>
        <w:bidi/>
        <w:ind w:left="360"/>
        <w:jc w:val="right"/>
        <w:rPr>
          <w:b/>
          <w:bCs/>
          <w:lang w:bidi="ar-EG"/>
        </w:rPr>
      </w:pPr>
      <w:r w:rsidRPr="00141AFD">
        <w:rPr>
          <w:b/>
          <w:bCs/>
          <w:lang w:bidi="ar-EG"/>
        </w:rPr>
        <w:t xml:space="preserve">2. </w:t>
      </w:r>
      <w:proofErr w:type="spellStart"/>
      <w:r w:rsidRPr="00141AFD">
        <w:rPr>
          <w:b/>
          <w:bCs/>
          <w:lang w:bidi="ar-EG"/>
        </w:rPr>
        <w:t>Purchase_Year</w:t>
      </w:r>
      <w:proofErr w:type="spellEnd"/>
    </w:p>
    <w:p w14:paraId="1580D2EE" w14:textId="77777777" w:rsidR="00141AFD" w:rsidRDefault="00141AFD" w:rsidP="00F35EBB">
      <w:pPr>
        <w:tabs>
          <w:tab w:val="right" w:pos="10080"/>
        </w:tabs>
        <w:bidi/>
        <w:ind w:left="360"/>
        <w:jc w:val="right"/>
        <w:rPr>
          <w:b/>
          <w:bCs/>
          <w:lang w:bidi="ar-EG"/>
        </w:rPr>
      </w:pPr>
      <w:r w:rsidRPr="00141AFD">
        <w:rPr>
          <w:b/>
          <w:bCs/>
          <w:lang w:bidi="ar-EG"/>
        </w:rPr>
        <w:lastRenderedPageBreak/>
        <w:t>Add Column → Date → Year → Year</w:t>
      </w:r>
    </w:p>
    <w:p w14:paraId="1DF05E51" w14:textId="7756DF98" w:rsidR="00141AFD" w:rsidRPr="00141AFD" w:rsidRDefault="00141AFD" w:rsidP="00F35EBB">
      <w:pPr>
        <w:tabs>
          <w:tab w:val="right" w:pos="10080"/>
        </w:tabs>
        <w:bidi/>
        <w:ind w:left="360"/>
        <w:jc w:val="right"/>
        <w:rPr>
          <w:b/>
          <w:bCs/>
          <w:lang w:bidi="ar-EG"/>
        </w:rPr>
      </w:pPr>
      <w:r w:rsidRPr="00141AFD">
        <w:rPr>
          <w:b/>
          <w:bCs/>
          <w:lang w:bidi="ar-EG"/>
        </w:rPr>
        <w:t xml:space="preserve">3. </w:t>
      </w:r>
      <w:proofErr w:type="spellStart"/>
      <w:r w:rsidRPr="00141AFD">
        <w:rPr>
          <w:b/>
          <w:bCs/>
          <w:lang w:bidi="ar-EG"/>
        </w:rPr>
        <w:t>Purchase_Month</w:t>
      </w:r>
      <w:proofErr w:type="spellEnd"/>
      <w:r>
        <w:rPr>
          <w:lang w:bidi="ar-EG"/>
        </w:rPr>
        <w:t xml:space="preserve"> </w:t>
      </w:r>
    </w:p>
    <w:p w14:paraId="295EF8C8" w14:textId="77777777" w:rsidR="00141AFD" w:rsidRDefault="00141AFD" w:rsidP="00F35EBB">
      <w:pPr>
        <w:tabs>
          <w:tab w:val="right" w:pos="10080"/>
        </w:tabs>
        <w:bidi/>
        <w:ind w:left="360"/>
        <w:jc w:val="right"/>
        <w:rPr>
          <w:b/>
          <w:bCs/>
          <w:lang w:bidi="ar-EG"/>
        </w:rPr>
      </w:pPr>
      <w:r w:rsidRPr="00141AFD">
        <w:rPr>
          <w:b/>
          <w:bCs/>
          <w:lang w:bidi="ar-EG"/>
        </w:rPr>
        <w:t>Add Column → Date → Month → Month</w:t>
      </w:r>
    </w:p>
    <w:p w14:paraId="183AFB54" w14:textId="3E60C37C" w:rsidR="00141AFD" w:rsidRPr="00141AFD" w:rsidRDefault="00141AFD" w:rsidP="00F35EBB">
      <w:pPr>
        <w:tabs>
          <w:tab w:val="right" w:pos="10080"/>
        </w:tabs>
        <w:bidi/>
        <w:ind w:left="360"/>
        <w:jc w:val="right"/>
        <w:rPr>
          <w:b/>
          <w:bCs/>
          <w:lang w:bidi="ar-EG"/>
        </w:rPr>
      </w:pPr>
      <w:r w:rsidRPr="00141AFD">
        <w:rPr>
          <w:b/>
          <w:bCs/>
          <w:lang w:bidi="ar-EG"/>
        </w:rPr>
        <w:t xml:space="preserve">4. </w:t>
      </w:r>
      <w:proofErr w:type="spellStart"/>
      <w:r w:rsidRPr="00141AFD">
        <w:rPr>
          <w:b/>
          <w:bCs/>
          <w:lang w:bidi="ar-EG"/>
        </w:rPr>
        <w:t>Purchase_Month_Name</w:t>
      </w:r>
      <w:proofErr w:type="spellEnd"/>
    </w:p>
    <w:p w14:paraId="29C88129" w14:textId="77777777" w:rsidR="00141AFD" w:rsidRDefault="00141AFD" w:rsidP="00F35EBB">
      <w:pPr>
        <w:tabs>
          <w:tab w:val="right" w:pos="10080"/>
        </w:tabs>
        <w:bidi/>
        <w:ind w:left="360"/>
        <w:jc w:val="right"/>
        <w:rPr>
          <w:b/>
          <w:bCs/>
          <w:lang w:bidi="ar-EG"/>
        </w:rPr>
      </w:pPr>
      <w:r w:rsidRPr="00141AFD">
        <w:rPr>
          <w:b/>
          <w:bCs/>
          <w:lang w:bidi="ar-EG"/>
        </w:rPr>
        <w:t>Add Column → Date → Month → Name of Month</w:t>
      </w:r>
    </w:p>
    <w:p w14:paraId="62EC6996" w14:textId="77777777" w:rsidR="00141AFD" w:rsidRPr="00141AFD" w:rsidRDefault="00141AFD" w:rsidP="00F35EBB">
      <w:pPr>
        <w:tabs>
          <w:tab w:val="right" w:pos="10080"/>
        </w:tabs>
        <w:bidi/>
        <w:ind w:left="360"/>
        <w:jc w:val="right"/>
        <w:rPr>
          <w:b/>
          <w:bCs/>
          <w:lang w:bidi="ar-EG"/>
        </w:rPr>
      </w:pPr>
      <w:r>
        <w:rPr>
          <w:b/>
          <w:bCs/>
          <w:lang w:bidi="ar-EG"/>
        </w:rPr>
        <w:t xml:space="preserve"> </w:t>
      </w:r>
      <w:r w:rsidRPr="00141AFD">
        <w:rPr>
          <w:b/>
          <w:bCs/>
          <w:lang w:bidi="ar-EG"/>
        </w:rPr>
        <w:t>Add Column → Custom Column</w:t>
      </w:r>
    </w:p>
    <w:p w14:paraId="229B8B3E" w14:textId="3FB93157" w:rsidR="00141AFD" w:rsidRPr="00141AFD" w:rsidRDefault="00141AFD" w:rsidP="00F35EBB">
      <w:pPr>
        <w:tabs>
          <w:tab w:val="right" w:pos="10080"/>
        </w:tabs>
        <w:bidi/>
        <w:ind w:left="360"/>
        <w:jc w:val="right"/>
        <w:rPr>
          <w:b/>
          <w:bCs/>
          <w:lang w:val="af-ZA" w:bidi="ar-EG"/>
        </w:rPr>
      </w:pPr>
      <w:r w:rsidRPr="00141AFD">
        <w:rPr>
          <w:b/>
          <w:bCs/>
          <w:rtl/>
        </w:rPr>
        <w:t>اسم العمود</w:t>
      </w:r>
      <w:r w:rsidRPr="00141AFD">
        <w:rPr>
          <w:b/>
          <w:bCs/>
          <w:lang w:bidi="ar-EG"/>
        </w:rPr>
        <w:t>:</w:t>
      </w:r>
      <w:r w:rsidRPr="00141AFD">
        <w:rPr>
          <w:b/>
          <w:bCs/>
          <w:lang w:bidi="ar-EG"/>
        </w:rPr>
        <w:br/>
      </w:r>
      <w:r>
        <w:rPr>
          <w:b/>
          <w:bCs/>
          <w:lang w:bidi="ar-EG"/>
        </w:rPr>
        <w:t xml:space="preserve">      </w:t>
      </w:r>
      <w:proofErr w:type="spellStart"/>
      <w:r w:rsidRPr="00141AFD">
        <w:rPr>
          <w:b/>
          <w:bCs/>
          <w:lang w:bidi="ar-EG"/>
        </w:rPr>
        <w:t>Delivery_Status</w:t>
      </w:r>
      <w:proofErr w:type="spellEnd"/>
      <w:r>
        <w:rPr>
          <w:b/>
          <w:bCs/>
          <w:lang w:bidi="ar-EG"/>
        </w:rPr>
        <w:t xml:space="preserve"> </w:t>
      </w:r>
      <w:r>
        <w:rPr>
          <w:rFonts w:hint="cs"/>
          <w:b/>
          <w:bCs/>
          <w:rtl/>
          <w:lang w:bidi="ar-EG"/>
        </w:rPr>
        <w:t xml:space="preserve">عملتها </w:t>
      </w:r>
      <w:r>
        <w:rPr>
          <w:b/>
          <w:bCs/>
          <w:lang w:val="af-ZA" w:bidi="ar-EG"/>
        </w:rPr>
        <w:t>DAX</w:t>
      </w:r>
    </w:p>
    <w:p w14:paraId="215CD55C" w14:textId="77777777" w:rsidR="00141AFD" w:rsidRDefault="00141AFD" w:rsidP="00F35EBB">
      <w:pPr>
        <w:tabs>
          <w:tab w:val="right" w:pos="10080"/>
        </w:tabs>
        <w:bidi/>
        <w:ind w:left="360"/>
        <w:jc w:val="right"/>
        <w:rPr>
          <w:lang w:bidi="ar-EG"/>
        </w:rPr>
      </w:pPr>
      <w:r>
        <w:rPr>
          <w:lang w:bidi="ar-EG"/>
        </w:rPr>
        <w:t>if [</w:t>
      </w:r>
      <w:proofErr w:type="spellStart"/>
      <w:r>
        <w:rPr>
          <w:lang w:bidi="ar-EG"/>
        </w:rPr>
        <w:t>order_delivered_customer_date</w:t>
      </w:r>
      <w:proofErr w:type="spellEnd"/>
      <w:r>
        <w:rPr>
          <w:lang w:bidi="ar-EG"/>
        </w:rPr>
        <w:t>] = null then</w:t>
      </w:r>
    </w:p>
    <w:p w14:paraId="0171E625" w14:textId="77777777" w:rsidR="00141AFD" w:rsidRDefault="00141AFD" w:rsidP="00F35EBB">
      <w:pPr>
        <w:tabs>
          <w:tab w:val="right" w:pos="10080"/>
        </w:tabs>
        <w:bidi/>
        <w:ind w:left="360"/>
        <w:jc w:val="right"/>
        <w:rPr>
          <w:lang w:bidi="ar-EG"/>
        </w:rPr>
      </w:pPr>
      <w:r>
        <w:rPr>
          <w:lang w:bidi="ar-EG"/>
        </w:rPr>
        <w:t xml:space="preserve">    "Not Delivered"</w:t>
      </w:r>
    </w:p>
    <w:p w14:paraId="0996C401" w14:textId="77777777" w:rsidR="00141AFD" w:rsidRDefault="00141AFD" w:rsidP="00F35EBB">
      <w:pPr>
        <w:tabs>
          <w:tab w:val="right" w:pos="10080"/>
        </w:tabs>
        <w:bidi/>
        <w:ind w:left="360"/>
        <w:jc w:val="right"/>
        <w:rPr>
          <w:lang w:bidi="ar-EG"/>
        </w:rPr>
      </w:pPr>
      <w:r>
        <w:rPr>
          <w:lang w:bidi="ar-EG"/>
        </w:rPr>
        <w:t>else if [</w:t>
      </w:r>
      <w:proofErr w:type="spellStart"/>
      <w:r>
        <w:rPr>
          <w:lang w:bidi="ar-EG"/>
        </w:rPr>
        <w:t>order_delivered_customer_date</w:t>
      </w:r>
      <w:proofErr w:type="spellEnd"/>
      <w:r>
        <w:rPr>
          <w:lang w:bidi="ar-EG"/>
        </w:rPr>
        <w:t>] &lt;= [</w:t>
      </w:r>
      <w:proofErr w:type="spellStart"/>
      <w:r>
        <w:rPr>
          <w:lang w:bidi="ar-EG"/>
        </w:rPr>
        <w:t>order_estimated_delivery_date</w:t>
      </w:r>
      <w:proofErr w:type="spellEnd"/>
      <w:r>
        <w:rPr>
          <w:lang w:bidi="ar-EG"/>
        </w:rPr>
        <w:t>] then</w:t>
      </w:r>
    </w:p>
    <w:p w14:paraId="77EA146E" w14:textId="77777777" w:rsidR="00141AFD" w:rsidRDefault="00141AFD" w:rsidP="00F35EBB">
      <w:pPr>
        <w:tabs>
          <w:tab w:val="right" w:pos="10080"/>
        </w:tabs>
        <w:bidi/>
        <w:ind w:left="360"/>
        <w:jc w:val="right"/>
        <w:rPr>
          <w:lang w:bidi="ar-EG"/>
        </w:rPr>
      </w:pPr>
      <w:r>
        <w:rPr>
          <w:lang w:bidi="ar-EG"/>
        </w:rPr>
        <w:t xml:space="preserve">    "On Time"</w:t>
      </w:r>
    </w:p>
    <w:p w14:paraId="6A1EC2E5" w14:textId="77777777" w:rsidR="00141AFD" w:rsidRDefault="00141AFD" w:rsidP="00F35EBB">
      <w:pPr>
        <w:tabs>
          <w:tab w:val="right" w:pos="10080"/>
        </w:tabs>
        <w:bidi/>
        <w:ind w:left="360"/>
        <w:jc w:val="right"/>
        <w:rPr>
          <w:lang w:bidi="ar-EG"/>
        </w:rPr>
      </w:pPr>
      <w:r>
        <w:rPr>
          <w:lang w:bidi="ar-EG"/>
        </w:rPr>
        <w:t>else</w:t>
      </w:r>
    </w:p>
    <w:p w14:paraId="0B82E64B" w14:textId="3EA6B0E5" w:rsidR="00141AFD" w:rsidRDefault="00141AFD" w:rsidP="00F35EBB">
      <w:pPr>
        <w:tabs>
          <w:tab w:val="right" w:pos="10080"/>
        </w:tabs>
        <w:bidi/>
        <w:ind w:left="360"/>
        <w:jc w:val="right"/>
        <w:rPr>
          <w:rtl/>
          <w:lang w:bidi="ar-EG"/>
        </w:rPr>
      </w:pPr>
      <w:r>
        <w:rPr>
          <w:lang w:bidi="ar-EG"/>
        </w:rPr>
        <w:t xml:space="preserve">    "Late"</w:t>
      </w:r>
    </w:p>
    <w:p w14:paraId="001E2069" w14:textId="2C5E1663" w:rsidR="00522092" w:rsidRDefault="00522092" w:rsidP="00F35EBB">
      <w:pPr>
        <w:tabs>
          <w:tab w:val="right" w:pos="10080"/>
        </w:tabs>
        <w:bidi/>
        <w:ind w:left="360"/>
        <w:jc w:val="right"/>
        <w:rPr>
          <w:rtl/>
          <w:lang w:bidi="ar-EG"/>
        </w:rPr>
      </w:pPr>
      <w:proofErr w:type="spellStart"/>
      <w:r w:rsidRPr="00522092">
        <w:rPr>
          <w:lang w:bidi="ar-EG"/>
        </w:rPr>
        <w:t>Delivery_Days</w:t>
      </w:r>
      <w:proofErr w:type="spellEnd"/>
    </w:p>
    <w:p w14:paraId="4DAFCBBA" w14:textId="4A04886F" w:rsidR="00522092" w:rsidRDefault="00522092" w:rsidP="00F35EBB">
      <w:pPr>
        <w:tabs>
          <w:tab w:val="right" w:pos="10080"/>
        </w:tabs>
        <w:bidi/>
        <w:ind w:left="360"/>
        <w:jc w:val="right"/>
        <w:rPr>
          <w:rtl/>
          <w:lang w:bidi="ar-EG"/>
        </w:rPr>
      </w:pPr>
      <w:r w:rsidRPr="00522092">
        <w:rPr>
          <w:lang w:bidi="ar-EG"/>
        </w:rPr>
        <w:t>Add Column → Custom Column</w:t>
      </w:r>
    </w:p>
    <w:p w14:paraId="512AE956" w14:textId="77777777" w:rsidR="00522092" w:rsidRDefault="00522092" w:rsidP="00F35EBB">
      <w:pPr>
        <w:tabs>
          <w:tab w:val="right" w:pos="10080"/>
        </w:tabs>
        <w:bidi/>
        <w:ind w:left="360"/>
        <w:jc w:val="right"/>
        <w:rPr>
          <w:lang w:bidi="ar-EG"/>
        </w:rPr>
      </w:pPr>
      <w:r>
        <w:rPr>
          <w:lang w:bidi="ar-EG"/>
        </w:rPr>
        <w:t>if [</w:t>
      </w:r>
      <w:proofErr w:type="spellStart"/>
      <w:r>
        <w:rPr>
          <w:lang w:bidi="ar-EG"/>
        </w:rPr>
        <w:t>order_delivered_customer_date</w:t>
      </w:r>
      <w:proofErr w:type="spellEnd"/>
      <w:r>
        <w:rPr>
          <w:lang w:bidi="ar-EG"/>
        </w:rPr>
        <w:t>] = null then</w:t>
      </w:r>
    </w:p>
    <w:p w14:paraId="7646769C" w14:textId="77777777" w:rsidR="00522092" w:rsidRDefault="00522092" w:rsidP="00F35EBB">
      <w:pPr>
        <w:tabs>
          <w:tab w:val="right" w:pos="10080"/>
        </w:tabs>
        <w:bidi/>
        <w:ind w:left="360"/>
        <w:jc w:val="right"/>
        <w:rPr>
          <w:lang w:bidi="ar-EG"/>
        </w:rPr>
      </w:pPr>
      <w:r>
        <w:rPr>
          <w:lang w:bidi="ar-EG"/>
        </w:rPr>
        <w:t xml:space="preserve">    null</w:t>
      </w:r>
    </w:p>
    <w:p w14:paraId="08412DDF" w14:textId="77777777" w:rsidR="00522092" w:rsidRDefault="00522092" w:rsidP="00F35EBB">
      <w:pPr>
        <w:tabs>
          <w:tab w:val="right" w:pos="10080"/>
        </w:tabs>
        <w:bidi/>
        <w:ind w:left="360"/>
        <w:jc w:val="right"/>
        <w:rPr>
          <w:lang w:bidi="ar-EG"/>
        </w:rPr>
      </w:pPr>
      <w:r>
        <w:rPr>
          <w:lang w:bidi="ar-EG"/>
        </w:rPr>
        <w:t>else</w:t>
      </w:r>
    </w:p>
    <w:p w14:paraId="47896667" w14:textId="77777777" w:rsidR="00522092" w:rsidRDefault="00522092" w:rsidP="00F35EBB">
      <w:pPr>
        <w:tabs>
          <w:tab w:val="right" w:pos="10080"/>
        </w:tabs>
        <w:bidi/>
        <w:ind w:left="360"/>
        <w:jc w:val="right"/>
        <w:rPr>
          <w:lang w:bidi="ar-EG"/>
        </w:rPr>
      </w:pPr>
      <w:r>
        <w:rPr>
          <w:lang w:bidi="ar-EG"/>
        </w:rPr>
        <w:t xml:space="preserve">    </w:t>
      </w:r>
      <w:proofErr w:type="spellStart"/>
      <w:r>
        <w:rPr>
          <w:lang w:bidi="ar-EG"/>
        </w:rPr>
        <w:t>Duration.TotalDays</w:t>
      </w:r>
      <w:proofErr w:type="spellEnd"/>
      <w:r>
        <w:rPr>
          <w:lang w:bidi="ar-EG"/>
        </w:rPr>
        <w:t>(</w:t>
      </w:r>
    </w:p>
    <w:p w14:paraId="7D2A6591" w14:textId="77777777" w:rsidR="00522092" w:rsidRDefault="00522092" w:rsidP="00F35EBB">
      <w:pPr>
        <w:tabs>
          <w:tab w:val="right" w:pos="10080"/>
        </w:tabs>
        <w:bidi/>
        <w:ind w:left="360"/>
        <w:jc w:val="right"/>
        <w:rPr>
          <w:lang w:bidi="ar-EG"/>
        </w:rPr>
      </w:pPr>
      <w:r>
        <w:rPr>
          <w:lang w:bidi="ar-EG"/>
        </w:rPr>
        <w:t xml:space="preserve">        [</w:t>
      </w:r>
      <w:proofErr w:type="spellStart"/>
      <w:r>
        <w:rPr>
          <w:lang w:bidi="ar-EG"/>
        </w:rPr>
        <w:t>order_delivered_customer_date</w:t>
      </w:r>
      <w:proofErr w:type="spellEnd"/>
      <w:r>
        <w:rPr>
          <w:lang w:bidi="ar-EG"/>
        </w:rPr>
        <w:t>] - [</w:t>
      </w:r>
      <w:proofErr w:type="spellStart"/>
      <w:r>
        <w:rPr>
          <w:lang w:bidi="ar-EG"/>
        </w:rPr>
        <w:t>order_purchase_timestamp</w:t>
      </w:r>
      <w:proofErr w:type="spellEnd"/>
      <w:r>
        <w:rPr>
          <w:lang w:bidi="ar-EG"/>
        </w:rPr>
        <w:t>]</w:t>
      </w:r>
    </w:p>
    <w:p w14:paraId="1F3528FA" w14:textId="5E8757F2" w:rsidR="00522092" w:rsidRDefault="00522092" w:rsidP="00F35EBB">
      <w:pPr>
        <w:tabs>
          <w:tab w:val="right" w:pos="10080"/>
        </w:tabs>
        <w:bidi/>
        <w:ind w:left="360"/>
        <w:jc w:val="right"/>
        <w:rPr>
          <w:lang w:bidi="ar-EG"/>
        </w:rPr>
      </w:pPr>
      <w:r>
        <w:rPr>
          <w:lang w:bidi="ar-EG"/>
        </w:rPr>
        <w:t xml:space="preserve">    )</w:t>
      </w:r>
    </w:p>
    <w:p w14:paraId="5643BDB8" w14:textId="76597154" w:rsidR="00E07946" w:rsidRDefault="00E07946" w:rsidP="00F35EBB">
      <w:pPr>
        <w:tabs>
          <w:tab w:val="right" w:pos="10080"/>
        </w:tabs>
        <w:bidi/>
        <w:ind w:left="360"/>
        <w:jc w:val="right"/>
        <w:rPr>
          <w:lang w:bidi="ar-EG"/>
        </w:rPr>
      </w:pPr>
      <w:proofErr w:type="spellStart"/>
      <w:r w:rsidRPr="00E07946">
        <w:rPr>
          <w:lang w:bidi="ar-EG"/>
        </w:rPr>
        <w:t>delivery_days</w:t>
      </w:r>
      <w:proofErr w:type="spellEnd"/>
    </w:p>
    <w:p w14:paraId="41AEA39B" w14:textId="29AE6CF2" w:rsidR="00E07946" w:rsidRDefault="00E07946" w:rsidP="00F35EBB">
      <w:pPr>
        <w:tabs>
          <w:tab w:val="right" w:pos="10080"/>
        </w:tabs>
        <w:bidi/>
        <w:ind w:left="360"/>
        <w:jc w:val="right"/>
        <w:rPr>
          <w:rtl/>
          <w:lang w:bidi="ar-EG"/>
        </w:rPr>
      </w:pPr>
      <w:proofErr w:type="spellStart"/>
      <w:r w:rsidRPr="00E07946">
        <w:rPr>
          <w:lang w:bidi="ar-EG"/>
        </w:rPr>
        <w:t>Duration.Days</w:t>
      </w:r>
      <w:proofErr w:type="spellEnd"/>
      <w:r w:rsidRPr="00E07946">
        <w:rPr>
          <w:lang w:bidi="ar-EG"/>
        </w:rPr>
        <w:t>([</w:t>
      </w:r>
      <w:proofErr w:type="spellStart"/>
      <w:r w:rsidRPr="00E07946">
        <w:rPr>
          <w:lang w:bidi="ar-EG"/>
        </w:rPr>
        <w:t>order_delivered_customer_date</w:t>
      </w:r>
      <w:proofErr w:type="spellEnd"/>
      <w:r w:rsidRPr="00E07946">
        <w:rPr>
          <w:lang w:bidi="ar-EG"/>
        </w:rPr>
        <w:t>] - [</w:t>
      </w:r>
      <w:proofErr w:type="spellStart"/>
      <w:r w:rsidRPr="00E07946">
        <w:rPr>
          <w:lang w:bidi="ar-EG"/>
        </w:rPr>
        <w:t>order_purchase_timestamp</w:t>
      </w:r>
      <w:proofErr w:type="spellEnd"/>
      <w:r w:rsidRPr="00E07946">
        <w:rPr>
          <w:lang w:bidi="ar-EG"/>
        </w:rPr>
        <w:t>])</w:t>
      </w:r>
    </w:p>
    <w:p w14:paraId="5585367D" w14:textId="77777777" w:rsidR="00522092" w:rsidRDefault="00522092" w:rsidP="00F35EBB">
      <w:pPr>
        <w:tabs>
          <w:tab w:val="right" w:pos="10080"/>
        </w:tabs>
        <w:bidi/>
        <w:ind w:left="360"/>
        <w:jc w:val="right"/>
        <w:rPr>
          <w:rtl/>
          <w:lang w:bidi="ar-EG"/>
        </w:rPr>
      </w:pPr>
    </w:p>
    <w:p w14:paraId="12883E95" w14:textId="20FDAF26" w:rsidR="00FB194C" w:rsidRPr="00FB194C" w:rsidRDefault="00FB194C" w:rsidP="00F35EBB">
      <w:pPr>
        <w:pStyle w:val="ListParagraph"/>
        <w:numPr>
          <w:ilvl w:val="0"/>
          <w:numId w:val="22"/>
        </w:numPr>
        <w:tabs>
          <w:tab w:val="right" w:pos="10080"/>
        </w:tabs>
        <w:bidi/>
        <w:jc w:val="right"/>
        <w:rPr>
          <w:lang w:bidi="ar-EG"/>
        </w:rPr>
      </w:pPr>
      <w:proofErr w:type="spellStart"/>
      <w:r w:rsidRPr="00FB194C">
        <w:rPr>
          <w:lang w:bidi="ar-EG"/>
        </w:rPr>
        <w:t>Purchase_Date</w:t>
      </w:r>
      <w:proofErr w:type="spellEnd"/>
      <w:r w:rsidRPr="00FB194C">
        <w:rPr>
          <w:lang w:bidi="ar-EG"/>
        </w:rPr>
        <w:t xml:space="preserve"> </w:t>
      </w:r>
    </w:p>
    <w:p w14:paraId="0FD593FA" w14:textId="2B43702B" w:rsidR="00FB194C" w:rsidRPr="00FB194C" w:rsidRDefault="00FB194C" w:rsidP="00F35EBB">
      <w:pPr>
        <w:pStyle w:val="ListParagraph"/>
        <w:numPr>
          <w:ilvl w:val="0"/>
          <w:numId w:val="22"/>
        </w:numPr>
        <w:tabs>
          <w:tab w:val="right" w:pos="10080"/>
        </w:tabs>
        <w:bidi/>
        <w:jc w:val="right"/>
        <w:rPr>
          <w:lang w:bidi="ar-EG"/>
        </w:rPr>
      </w:pPr>
      <w:proofErr w:type="spellStart"/>
      <w:r w:rsidRPr="00FB194C">
        <w:rPr>
          <w:lang w:bidi="ar-EG"/>
        </w:rPr>
        <w:t>Purchase_Year</w:t>
      </w:r>
      <w:proofErr w:type="spellEnd"/>
      <w:r w:rsidRPr="00FB194C">
        <w:rPr>
          <w:lang w:bidi="ar-EG"/>
        </w:rPr>
        <w:t xml:space="preserve"> </w:t>
      </w:r>
    </w:p>
    <w:p w14:paraId="0F9A99FE" w14:textId="3E9636CB" w:rsidR="00FB194C" w:rsidRPr="00FB194C" w:rsidRDefault="00FB194C" w:rsidP="00F35EBB">
      <w:pPr>
        <w:pStyle w:val="ListParagraph"/>
        <w:numPr>
          <w:ilvl w:val="0"/>
          <w:numId w:val="22"/>
        </w:numPr>
        <w:tabs>
          <w:tab w:val="right" w:pos="10080"/>
        </w:tabs>
        <w:bidi/>
        <w:jc w:val="right"/>
        <w:rPr>
          <w:lang w:bidi="ar-EG"/>
        </w:rPr>
      </w:pPr>
      <w:proofErr w:type="spellStart"/>
      <w:r w:rsidRPr="00FB194C">
        <w:rPr>
          <w:lang w:bidi="ar-EG"/>
        </w:rPr>
        <w:t>Purchase_Month</w:t>
      </w:r>
      <w:proofErr w:type="spellEnd"/>
      <w:r w:rsidRPr="00FB194C">
        <w:rPr>
          <w:lang w:bidi="ar-EG"/>
        </w:rPr>
        <w:t xml:space="preserve"> </w:t>
      </w:r>
    </w:p>
    <w:p w14:paraId="39125348" w14:textId="591BE358" w:rsidR="00FB194C" w:rsidRPr="00FB194C" w:rsidRDefault="00FB194C" w:rsidP="00F35EBB">
      <w:pPr>
        <w:pStyle w:val="ListParagraph"/>
        <w:numPr>
          <w:ilvl w:val="0"/>
          <w:numId w:val="22"/>
        </w:numPr>
        <w:tabs>
          <w:tab w:val="right" w:pos="10080"/>
        </w:tabs>
        <w:bidi/>
        <w:jc w:val="right"/>
        <w:rPr>
          <w:lang w:bidi="ar-EG"/>
        </w:rPr>
      </w:pPr>
      <w:proofErr w:type="spellStart"/>
      <w:r w:rsidRPr="00FB194C">
        <w:rPr>
          <w:lang w:bidi="ar-EG"/>
        </w:rPr>
        <w:lastRenderedPageBreak/>
        <w:t>Purchase_Month_Name</w:t>
      </w:r>
      <w:proofErr w:type="spellEnd"/>
      <w:r w:rsidRPr="00FB194C">
        <w:rPr>
          <w:lang w:bidi="ar-EG"/>
        </w:rPr>
        <w:t xml:space="preserve"> </w:t>
      </w:r>
    </w:p>
    <w:p w14:paraId="398E64FF" w14:textId="758ADBBD" w:rsidR="00FB194C" w:rsidRDefault="00FB194C" w:rsidP="00F35EBB">
      <w:pPr>
        <w:pStyle w:val="ListParagraph"/>
        <w:numPr>
          <w:ilvl w:val="0"/>
          <w:numId w:val="22"/>
        </w:numPr>
        <w:tabs>
          <w:tab w:val="right" w:pos="10080"/>
        </w:tabs>
        <w:bidi/>
        <w:jc w:val="right"/>
        <w:rPr>
          <w:lang w:bidi="ar-EG"/>
        </w:rPr>
      </w:pPr>
      <w:proofErr w:type="spellStart"/>
      <w:r w:rsidRPr="00FB194C">
        <w:rPr>
          <w:lang w:bidi="ar-EG"/>
        </w:rPr>
        <w:t>Delivery_Status</w:t>
      </w:r>
      <w:proofErr w:type="spellEnd"/>
    </w:p>
    <w:p w14:paraId="20A5EEB2" w14:textId="6064D311" w:rsidR="00FB194C" w:rsidRDefault="00FB194C" w:rsidP="00F35EBB">
      <w:pPr>
        <w:pStyle w:val="ListParagraph"/>
        <w:numPr>
          <w:ilvl w:val="0"/>
          <w:numId w:val="22"/>
        </w:numPr>
        <w:tabs>
          <w:tab w:val="right" w:pos="10080"/>
        </w:tabs>
        <w:bidi/>
        <w:jc w:val="right"/>
        <w:rPr>
          <w:lang w:bidi="ar-EG"/>
        </w:rPr>
      </w:pPr>
      <w:proofErr w:type="spellStart"/>
      <w:r w:rsidRPr="00FB194C">
        <w:rPr>
          <w:lang w:bidi="ar-EG"/>
        </w:rPr>
        <w:t>Delay_Days</w:t>
      </w:r>
      <w:proofErr w:type="spellEnd"/>
    </w:p>
    <w:p w14:paraId="69D17171" w14:textId="7EDAF2E1" w:rsidR="00E07946" w:rsidRPr="00FB194C" w:rsidRDefault="00E07946" w:rsidP="00F35EBB">
      <w:pPr>
        <w:pStyle w:val="ListParagraph"/>
        <w:numPr>
          <w:ilvl w:val="0"/>
          <w:numId w:val="22"/>
        </w:numPr>
        <w:tabs>
          <w:tab w:val="right" w:pos="10080"/>
        </w:tabs>
        <w:bidi/>
        <w:jc w:val="right"/>
        <w:rPr>
          <w:lang w:bidi="ar-EG"/>
        </w:rPr>
      </w:pPr>
      <w:proofErr w:type="spellStart"/>
      <w:r w:rsidRPr="00E07946">
        <w:rPr>
          <w:lang w:bidi="ar-EG"/>
        </w:rPr>
        <w:t>delivery_days</w:t>
      </w:r>
      <w:proofErr w:type="spellEnd"/>
    </w:p>
    <w:p w14:paraId="18C2E414" w14:textId="77777777"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Pr>
      </w:pPr>
      <w:r w:rsidRPr="00FB194C">
        <w:rPr>
          <w:rFonts w:ascii="Times New Roman" w:eastAsia="Times New Roman" w:hAnsi="Times New Roman" w:cs="Times New Roman"/>
          <w:szCs w:val="24"/>
          <w:rtl/>
        </w:rPr>
        <w:t xml:space="preserve">متوسط وقت التوصيل </w:t>
      </w:r>
    </w:p>
    <w:p w14:paraId="07B49CB3" w14:textId="77777777"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Pr>
      </w:pPr>
      <w:r w:rsidRPr="00FB194C">
        <w:rPr>
          <w:rFonts w:ascii="Times New Roman" w:eastAsia="Times New Roman" w:hAnsi="Times New Roman" w:cs="Times New Roman"/>
          <w:szCs w:val="24"/>
          <w:rtl/>
        </w:rPr>
        <w:t xml:space="preserve">أسرع/أبطأ فترة </w:t>
      </w:r>
    </w:p>
    <w:p w14:paraId="36EC32CE" w14:textId="77777777"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Pr>
      </w:pPr>
      <w:r w:rsidRPr="00FB194C">
        <w:rPr>
          <w:rFonts w:ascii="Times New Roman" w:eastAsia="Times New Roman" w:hAnsi="Times New Roman" w:cs="Times New Roman"/>
          <w:szCs w:val="24"/>
          <w:rtl/>
        </w:rPr>
        <w:t xml:space="preserve">نسبة الطلبات المتأخرة </w:t>
      </w:r>
    </w:p>
    <w:p w14:paraId="1E65D005" w14:textId="77777777"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Pr>
      </w:pPr>
      <w:r w:rsidRPr="00FB194C">
        <w:rPr>
          <w:rFonts w:ascii="Times New Roman" w:eastAsia="Times New Roman" w:hAnsi="Times New Roman" w:cs="Times New Roman"/>
          <w:szCs w:val="24"/>
          <w:rtl/>
        </w:rPr>
        <w:t xml:space="preserve">متوسط التأخير </w:t>
      </w:r>
    </w:p>
    <w:p w14:paraId="42EA18B9" w14:textId="77777777"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Pr>
      </w:pPr>
      <w:r w:rsidRPr="00FB194C">
        <w:rPr>
          <w:rFonts w:ascii="Times New Roman" w:eastAsia="Times New Roman" w:hAnsi="Times New Roman" w:cs="Times New Roman"/>
          <w:szCs w:val="24"/>
          <w:rtl/>
        </w:rPr>
        <w:t xml:space="preserve">التأخير حسب الولاية </w:t>
      </w:r>
    </w:p>
    <w:p w14:paraId="1D18667D" w14:textId="38FD978A" w:rsidR="00FB194C" w:rsidRPr="00FB194C" w:rsidRDefault="00FB194C" w:rsidP="00F35EBB">
      <w:pPr>
        <w:numPr>
          <w:ilvl w:val="0"/>
          <w:numId w:val="22"/>
        </w:numPr>
        <w:bidi/>
        <w:spacing w:before="100" w:beforeAutospacing="1" w:after="100" w:afterAutospacing="1" w:line="240" w:lineRule="auto"/>
        <w:rPr>
          <w:rFonts w:ascii="Times New Roman" w:eastAsia="Times New Roman" w:hAnsi="Times New Roman" w:cs="Times New Roman"/>
          <w:szCs w:val="24"/>
          <w:rtl/>
        </w:rPr>
      </w:pPr>
      <w:r w:rsidRPr="00FB194C">
        <w:rPr>
          <w:rFonts w:ascii="Times New Roman" w:eastAsia="Times New Roman" w:hAnsi="Times New Roman" w:cs="Times New Roman"/>
          <w:szCs w:val="24"/>
          <w:rtl/>
        </w:rPr>
        <w:t xml:space="preserve">التأخير حسب البائع </w:t>
      </w:r>
      <w:r>
        <w:rPr>
          <w:rFonts w:ascii="Times New Roman" w:eastAsia="Times New Roman" w:hAnsi="Times New Roman" w:cs="Times New Roman"/>
          <w:szCs w:val="24"/>
          <w:lang w:val="af-ZA"/>
        </w:rPr>
        <w:t>/</w:t>
      </w:r>
      <w:r w:rsidRPr="00FB194C">
        <w:rPr>
          <w:rFonts w:ascii="Times New Roman" w:eastAsia="Times New Roman" w:hAnsi="Times New Roman" w:cs="Times New Roman"/>
          <w:szCs w:val="24"/>
          <w:rtl/>
        </w:rPr>
        <w:t xml:space="preserve"> التأخير حسب الفئة</w:t>
      </w:r>
    </w:p>
    <w:p w14:paraId="5AA6BBA4" w14:textId="72E957EB" w:rsidR="007507C7" w:rsidRDefault="00FB194C" w:rsidP="00F35EBB">
      <w:pPr>
        <w:tabs>
          <w:tab w:val="right" w:pos="10080"/>
        </w:tabs>
        <w:bidi/>
        <w:rPr>
          <w:rtl/>
          <w:lang w:bidi="ar-EG"/>
        </w:rPr>
      </w:pPr>
      <w:r w:rsidRPr="0048357D">
        <w:rPr>
          <w:color w:val="943634" w:themeColor="accent2" w:themeShade="BF"/>
          <w:lang w:bidi="ar-EG"/>
        </w:rPr>
        <w:t>Sheet Products</w:t>
      </w:r>
      <w:r w:rsidR="007507C7">
        <w:rPr>
          <w:rFonts w:hint="cs"/>
          <w:rtl/>
          <w:lang w:bidi="ar-EG"/>
        </w:rPr>
        <w:t xml:space="preserve"> </w:t>
      </w:r>
    </w:p>
    <w:p w14:paraId="0AAA413D" w14:textId="2776F76F" w:rsidR="007507C7" w:rsidRPr="007507C7" w:rsidRDefault="007507C7" w:rsidP="00F35EBB">
      <w:pPr>
        <w:tabs>
          <w:tab w:val="right" w:pos="10080"/>
        </w:tabs>
        <w:bidi/>
        <w:rPr>
          <w:lang w:bidi="ar-EG"/>
        </w:rPr>
      </w:pPr>
      <w:r>
        <w:rPr>
          <w:rFonts w:hint="cs"/>
          <w:rtl/>
        </w:rPr>
        <w:t xml:space="preserve"> </w:t>
      </w:r>
      <w:r w:rsidRPr="007507C7">
        <w:rPr>
          <w:rtl/>
        </w:rPr>
        <w:t xml:space="preserve"> </w:t>
      </w:r>
      <w:proofErr w:type="gramStart"/>
      <w:r w:rsidRPr="007507C7">
        <w:rPr>
          <w:b/>
          <w:bCs/>
          <w:lang w:bidi="ar-EG"/>
        </w:rPr>
        <w:t xml:space="preserve">Merge </w:t>
      </w:r>
      <w:r w:rsidRPr="007507C7">
        <w:rPr>
          <w:b/>
          <w:bCs/>
          <w:rtl/>
        </w:rPr>
        <w:t>مع</w:t>
      </w:r>
      <w:proofErr w:type="gramEnd"/>
      <w:r w:rsidRPr="007507C7">
        <w:rPr>
          <w:b/>
          <w:bCs/>
          <w:lang w:bidi="ar-EG"/>
        </w:rPr>
        <w:t xml:space="preserve"> Category Translation</w:t>
      </w:r>
      <w:r w:rsidRPr="007507C7">
        <w:rPr>
          <w:lang w:bidi="ar-EG"/>
        </w:rPr>
        <w:t xml:space="preserve">: </w:t>
      </w:r>
      <w:r>
        <w:rPr>
          <w:rFonts w:hint="cs"/>
          <w:rtl/>
          <w:lang w:bidi="ar-EG"/>
        </w:rPr>
        <w:t xml:space="preserve">عملت </w:t>
      </w:r>
    </w:p>
    <w:p w14:paraId="40957E87" w14:textId="77777777" w:rsidR="007507C7" w:rsidRPr="007507C7" w:rsidRDefault="007507C7" w:rsidP="00F35EBB">
      <w:pPr>
        <w:numPr>
          <w:ilvl w:val="0"/>
          <w:numId w:val="25"/>
        </w:numPr>
        <w:tabs>
          <w:tab w:val="right" w:pos="10080"/>
        </w:tabs>
        <w:bidi/>
        <w:rPr>
          <w:lang w:bidi="ar-EG"/>
        </w:rPr>
      </w:pPr>
      <w:r w:rsidRPr="007507C7">
        <w:rPr>
          <w:lang w:bidi="ar-EG"/>
        </w:rPr>
        <w:t xml:space="preserve">Products </w:t>
      </w:r>
    </w:p>
    <w:p w14:paraId="4223D1D1" w14:textId="77777777" w:rsidR="007507C7" w:rsidRPr="007507C7" w:rsidRDefault="007507C7" w:rsidP="00F35EBB">
      <w:pPr>
        <w:numPr>
          <w:ilvl w:val="0"/>
          <w:numId w:val="25"/>
        </w:numPr>
        <w:tabs>
          <w:tab w:val="right" w:pos="10080"/>
        </w:tabs>
        <w:bidi/>
        <w:rPr>
          <w:lang w:bidi="ar-EG"/>
        </w:rPr>
      </w:pPr>
      <w:r w:rsidRPr="007507C7">
        <w:rPr>
          <w:lang w:bidi="ar-EG"/>
        </w:rPr>
        <w:t xml:space="preserve">Category Translation </w:t>
      </w:r>
    </w:p>
    <w:p w14:paraId="7335116B" w14:textId="77777777" w:rsidR="007507C7" w:rsidRPr="007507C7" w:rsidRDefault="007507C7" w:rsidP="00F35EBB">
      <w:pPr>
        <w:numPr>
          <w:ilvl w:val="0"/>
          <w:numId w:val="25"/>
        </w:numPr>
        <w:tabs>
          <w:tab w:val="right" w:pos="10080"/>
        </w:tabs>
        <w:bidi/>
        <w:rPr>
          <w:lang w:bidi="ar-EG"/>
        </w:rPr>
      </w:pPr>
      <w:proofErr w:type="spellStart"/>
      <w:r w:rsidRPr="007507C7">
        <w:rPr>
          <w:lang w:bidi="ar-EG"/>
        </w:rPr>
        <w:t>product_category_name</w:t>
      </w:r>
      <w:proofErr w:type="spellEnd"/>
      <w:r w:rsidRPr="007507C7">
        <w:rPr>
          <w:lang w:bidi="ar-EG"/>
        </w:rPr>
        <w:t xml:space="preserve"> </w:t>
      </w:r>
    </w:p>
    <w:p w14:paraId="55EA358C" w14:textId="77777777" w:rsidR="007507C7" w:rsidRPr="007507C7" w:rsidRDefault="007507C7" w:rsidP="00F35EBB">
      <w:pPr>
        <w:numPr>
          <w:ilvl w:val="0"/>
          <w:numId w:val="25"/>
        </w:numPr>
        <w:tabs>
          <w:tab w:val="right" w:pos="10080"/>
        </w:tabs>
        <w:bidi/>
        <w:rPr>
          <w:lang w:bidi="ar-EG"/>
        </w:rPr>
      </w:pPr>
      <w:r w:rsidRPr="007507C7">
        <w:rPr>
          <w:b/>
          <w:bCs/>
          <w:lang w:bidi="ar-EG"/>
        </w:rPr>
        <w:t>Left Outer</w:t>
      </w:r>
      <w:r w:rsidRPr="007507C7">
        <w:rPr>
          <w:lang w:bidi="ar-EG"/>
        </w:rPr>
        <w:t xml:space="preserve"> </w:t>
      </w:r>
    </w:p>
    <w:p w14:paraId="1515297B" w14:textId="77777777" w:rsidR="007507C7" w:rsidRPr="007507C7" w:rsidRDefault="007507C7" w:rsidP="00F35EBB">
      <w:pPr>
        <w:numPr>
          <w:ilvl w:val="0"/>
          <w:numId w:val="25"/>
        </w:numPr>
        <w:tabs>
          <w:tab w:val="right" w:pos="10080"/>
        </w:tabs>
        <w:bidi/>
        <w:rPr>
          <w:lang w:bidi="ar-EG"/>
        </w:rPr>
      </w:pPr>
      <w:r w:rsidRPr="007507C7">
        <w:rPr>
          <w:lang w:bidi="ar-EG"/>
        </w:rPr>
        <w:t xml:space="preserve">Expand </w:t>
      </w:r>
      <w:proofErr w:type="spellStart"/>
      <w:r w:rsidRPr="007507C7">
        <w:rPr>
          <w:lang w:bidi="ar-EG"/>
        </w:rPr>
        <w:t>product_category_name_english</w:t>
      </w:r>
      <w:proofErr w:type="spellEnd"/>
      <w:r w:rsidRPr="007507C7">
        <w:rPr>
          <w:lang w:bidi="ar-EG"/>
        </w:rPr>
        <w:t xml:space="preserve">. </w:t>
      </w:r>
    </w:p>
    <w:p w14:paraId="3933FDD2" w14:textId="67E5238E" w:rsidR="007507C7" w:rsidRPr="007507C7" w:rsidRDefault="007507C7" w:rsidP="00F35EBB">
      <w:pPr>
        <w:tabs>
          <w:tab w:val="right" w:pos="10080"/>
        </w:tabs>
        <w:bidi/>
        <w:rPr>
          <w:rtl/>
          <w:lang w:bidi="ar-EG"/>
        </w:rPr>
      </w:pPr>
      <w:proofErr w:type="gramStart"/>
      <w:r w:rsidRPr="007507C7">
        <w:rPr>
          <w:lang w:bidi="ar-EG"/>
        </w:rPr>
        <w:t xml:space="preserve">  </w:t>
      </w:r>
      <w:proofErr w:type="spellStart"/>
      <w:r w:rsidRPr="007507C7">
        <w:rPr>
          <w:lang w:bidi="ar-EG"/>
        </w:rPr>
        <w:t>product</w:t>
      </w:r>
      <w:proofErr w:type="gramEnd"/>
      <w:r w:rsidRPr="007507C7">
        <w:rPr>
          <w:lang w:bidi="ar-EG"/>
        </w:rPr>
        <w:t>_weight_g</w:t>
      </w:r>
      <w:proofErr w:type="spellEnd"/>
      <w:r w:rsidRPr="007507C7">
        <w:rPr>
          <w:lang w:bidi="ar-EG"/>
        </w:rPr>
        <w:t xml:space="preserve"> / length / height / width → Whole Number.</w:t>
      </w:r>
    </w:p>
    <w:p w14:paraId="0C1CE192" w14:textId="4340534D" w:rsidR="009D2E84" w:rsidRDefault="009D2E84" w:rsidP="00F35EBB">
      <w:pPr>
        <w:tabs>
          <w:tab w:val="right" w:pos="10080"/>
        </w:tabs>
        <w:bidi/>
      </w:pPr>
      <w:r w:rsidRPr="009D2E84">
        <w:rPr>
          <w:rtl/>
        </w:rPr>
        <w:t>وبعدها</w:t>
      </w:r>
      <w:r w:rsidRPr="009D2E84">
        <w:t>:</w:t>
      </w:r>
    </w:p>
    <w:p w14:paraId="04E46102" w14:textId="6DF08346" w:rsidR="009D2E84" w:rsidRDefault="009D2E84" w:rsidP="00F35EBB">
      <w:pPr>
        <w:tabs>
          <w:tab w:val="right" w:pos="10080"/>
        </w:tabs>
        <w:bidi/>
        <w:rPr>
          <w:rtl/>
          <w:lang w:bidi="ar-EG"/>
        </w:rPr>
      </w:pPr>
      <w:r>
        <w:rPr>
          <w:rFonts w:hint="cs"/>
          <w:rtl/>
          <w:lang w:bidi="ar-EG"/>
        </w:rPr>
        <w:t xml:space="preserve">فى تلات قيم سالبه فى العمود عدلتهم بالموجب </w:t>
      </w:r>
      <w:r w:rsidRPr="009D2E84">
        <w:rPr>
          <w:rtl/>
        </w:rPr>
        <w:t>لأن عدد الصور لا يمكن يكون سالب</w:t>
      </w:r>
      <w:r>
        <w:rPr>
          <w:rFonts w:hint="cs"/>
          <w:rtl/>
        </w:rPr>
        <w:t xml:space="preserve"> </w:t>
      </w:r>
      <w:r w:rsidRPr="009D2E84">
        <w:rPr>
          <w:rtl/>
        </w:rPr>
        <w:t>والبيانات المنشورة تعرض هذه المنتجات بقيم موجبة</w:t>
      </w:r>
      <w:r>
        <w:rPr>
          <w:rFonts w:hint="cs"/>
          <w:rtl/>
        </w:rPr>
        <w:t xml:space="preserve"> </w:t>
      </w:r>
      <w:r w:rsidRPr="009D2E84">
        <w:rPr>
          <w:rtl/>
        </w:rPr>
        <w:t xml:space="preserve"> مثل المنتج </w:t>
      </w:r>
      <w:r w:rsidRPr="009D2E84">
        <w:rPr>
          <w:lang w:bidi="ar-EG"/>
        </w:rPr>
        <w:t xml:space="preserve">96bd... </w:t>
      </w:r>
      <w:r w:rsidRPr="009D2E84">
        <w:rPr>
          <w:rtl/>
        </w:rPr>
        <w:t>وقيمته 1</w:t>
      </w:r>
      <w:r>
        <w:rPr>
          <w:rFonts w:hint="cs"/>
          <w:rtl/>
          <w:lang w:bidi="ar-EG"/>
        </w:rPr>
        <w:t xml:space="preserve"> </w:t>
      </w:r>
    </w:p>
    <w:p w14:paraId="61971303" w14:textId="77777777" w:rsidR="009D2E84" w:rsidRDefault="009D2E84" w:rsidP="00F35EBB">
      <w:pPr>
        <w:tabs>
          <w:tab w:val="right" w:pos="10080"/>
        </w:tabs>
        <w:bidi/>
        <w:rPr>
          <w:rtl/>
          <w:lang w:bidi="ar-EG"/>
        </w:rPr>
      </w:pPr>
      <w:r w:rsidRPr="009D2E84">
        <w:rPr>
          <w:lang w:bidi="ar-EG"/>
        </w:rPr>
        <w:t>-1 → 1</w:t>
      </w:r>
    </w:p>
    <w:p w14:paraId="3DA186C1" w14:textId="77777777" w:rsidR="009D2E84" w:rsidRDefault="009D2E84" w:rsidP="00F35EBB">
      <w:pPr>
        <w:tabs>
          <w:tab w:val="right" w:pos="10080"/>
        </w:tabs>
        <w:bidi/>
        <w:rPr>
          <w:rtl/>
          <w:lang w:bidi="ar-EG"/>
        </w:rPr>
      </w:pPr>
      <w:r w:rsidRPr="009D2E84">
        <w:rPr>
          <w:lang w:bidi="ar-EG"/>
        </w:rPr>
        <w:t xml:space="preserve"> -1 → 1 </w:t>
      </w:r>
    </w:p>
    <w:p w14:paraId="63B58F03" w14:textId="15C890F5" w:rsidR="009D2E84" w:rsidRDefault="009D2E84" w:rsidP="00F35EBB">
      <w:pPr>
        <w:tabs>
          <w:tab w:val="right" w:pos="10080"/>
        </w:tabs>
        <w:bidi/>
        <w:rPr>
          <w:rtl/>
          <w:lang w:bidi="ar-EG"/>
        </w:rPr>
      </w:pPr>
      <w:r w:rsidRPr="009D2E84">
        <w:rPr>
          <w:lang w:bidi="ar-EG"/>
        </w:rPr>
        <w:t>-6 → 6</w:t>
      </w:r>
    </w:p>
    <w:p w14:paraId="785F3FA2" w14:textId="4E80E663" w:rsidR="009D2E84" w:rsidRPr="0048357D" w:rsidRDefault="009D2E84" w:rsidP="00F35EBB">
      <w:pPr>
        <w:tabs>
          <w:tab w:val="right" w:pos="10080"/>
        </w:tabs>
        <w:bidi/>
        <w:rPr>
          <w:color w:val="943634" w:themeColor="accent2" w:themeShade="BF"/>
        </w:rPr>
      </w:pPr>
      <w:r w:rsidRPr="0048357D">
        <w:rPr>
          <w:color w:val="943634" w:themeColor="accent2" w:themeShade="BF"/>
          <w:lang w:val="af-ZA"/>
        </w:rPr>
        <w:t xml:space="preserve">Sheet </w:t>
      </w:r>
      <w:r w:rsidRPr="0048357D">
        <w:rPr>
          <w:color w:val="943634" w:themeColor="accent2" w:themeShade="BF"/>
        </w:rPr>
        <w:t>Sellers:</w:t>
      </w:r>
    </w:p>
    <w:p w14:paraId="779E54D9" w14:textId="0421EA1A" w:rsidR="009D2E84" w:rsidRDefault="009D2E84" w:rsidP="00F35EBB">
      <w:pPr>
        <w:tabs>
          <w:tab w:val="right" w:pos="10080"/>
        </w:tabs>
        <w:bidi/>
        <w:rPr>
          <w:lang w:bidi="ar-EG"/>
        </w:rPr>
      </w:pPr>
      <w:r>
        <w:rPr>
          <w:rFonts w:hint="cs"/>
          <w:rtl/>
          <w:lang w:bidi="ar-EG"/>
        </w:rPr>
        <w:t xml:space="preserve">معملتش حاجه جديده غير اتاكدت من الداتا تايب  وعملت ترامب وكلينج واتاكدت من الدبلاكيشن </w:t>
      </w:r>
    </w:p>
    <w:p w14:paraId="35A28A39" w14:textId="1AB0BB7E"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IDs Text </w:t>
      </w:r>
    </w:p>
    <w:p w14:paraId="379D70D1" w14:textId="13A8B10C"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ZIP Text </w:t>
      </w:r>
    </w:p>
    <w:p w14:paraId="2DFDE00A" w14:textId="7FC8D95F"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City Text </w:t>
      </w:r>
    </w:p>
    <w:p w14:paraId="7F889880" w14:textId="2D549DB8"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State Text </w:t>
      </w:r>
    </w:p>
    <w:p w14:paraId="364F6188" w14:textId="0655E96A"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Trim </w:t>
      </w:r>
    </w:p>
    <w:p w14:paraId="1E5D8223" w14:textId="6073D7B8" w:rsidR="009D2E84" w:rsidRPr="009D2E84" w:rsidRDefault="009D2E84" w:rsidP="00F35EBB">
      <w:pPr>
        <w:pStyle w:val="ListParagraph"/>
        <w:numPr>
          <w:ilvl w:val="0"/>
          <w:numId w:val="24"/>
        </w:numPr>
        <w:tabs>
          <w:tab w:val="right" w:pos="10080"/>
        </w:tabs>
        <w:bidi/>
        <w:rPr>
          <w:lang w:bidi="ar-EG"/>
        </w:rPr>
      </w:pPr>
      <w:r w:rsidRPr="009D2E84">
        <w:rPr>
          <w:lang w:bidi="ar-EG"/>
        </w:rPr>
        <w:t xml:space="preserve">Clean </w:t>
      </w:r>
    </w:p>
    <w:p w14:paraId="2C7991FD" w14:textId="3E8E9C6A" w:rsidR="009D2E84" w:rsidRDefault="009D2E84" w:rsidP="00F35EBB">
      <w:pPr>
        <w:pStyle w:val="ListParagraph"/>
        <w:numPr>
          <w:ilvl w:val="0"/>
          <w:numId w:val="24"/>
        </w:numPr>
        <w:tabs>
          <w:tab w:val="right" w:pos="10080"/>
        </w:tabs>
        <w:bidi/>
        <w:rPr>
          <w:rtl/>
          <w:lang w:bidi="ar-EG"/>
        </w:rPr>
      </w:pPr>
      <w:r w:rsidRPr="009D2E84">
        <w:rPr>
          <w:lang w:bidi="ar-EG"/>
        </w:rPr>
        <w:t>Remove Duplicates</w:t>
      </w:r>
    </w:p>
    <w:p w14:paraId="23F288D7" w14:textId="7E44F189" w:rsidR="0048357D" w:rsidRDefault="009D2E84" w:rsidP="00F35EBB">
      <w:pPr>
        <w:tabs>
          <w:tab w:val="right" w:pos="10080"/>
        </w:tabs>
        <w:bidi/>
        <w:rPr>
          <w:color w:val="943634" w:themeColor="accent2" w:themeShade="BF"/>
          <w:rtl/>
          <w:lang w:val="af-ZA" w:bidi="ar-EG"/>
        </w:rPr>
      </w:pPr>
      <w:r w:rsidRPr="0048357D">
        <w:rPr>
          <w:color w:val="943634" w:themeColor="accent2" w:themeShade="BF"/>
          <w:lang w:val="af-ZA" w:bidi="ar-EG"/>
        </w:rPr>
        <w:lastRenderedPageBreak/>
        <w:t xml:space="preserve">Sheet </w:t>
      </w:r>
      <w:r w:rsidR="0048357D" w:rsidRPr="0048357D">
        <w:rPr>
          <w:rFonts w:hint="cs"/>
          <w:color w:val="943634" w:themeColor="accent2" w:themeShade="BF"/>
          <w:rtl/>
          <w:lang w:val="af-ZA" w:bidi="ar-EG"/>
        </w:rPr>
        <w:t xml:space="preserve"> </w:t>
      </w:r>
      <w:r w:rsidR="0048357D" w:rsidRPr="0048357D">
        <w:rPr>
          <w:color w:val="943634" w:themeColor="accent2" w:themeShade="BF"/>
          <w:lang w:val="af-ZA" w:bidi="ar-EG"/>
        </w:rPr>
        <w:t>Product Category:</w:t>
      </w:r>
    </w:p>
    <w:p w14:paraId="4B780F2F" w14:textId="4927DB84" w:rsidR="00AE2A7B" w:rsidRDefault="00AE2A7B" w:rsidP="00F35EBB">
      <w:pPr>
        <w:tabs>
          <w:tab w:val="right" w:pos="10080"/>
        </w:tabs>
        <w:bidi/>
        <w:rPr>
          <w:color w:val="000000" w:themeColor="text1"/>
          <w:rtl/>
          <w:lang w:val="af-ZA" w:bidi="ar-EG"/>
        </w:rPr>
      </w:pPr>
      <w:r w:rsidRPr="00AE2A7B">
        <w:rPr>
          <w:color w:val="000000" w:themeColor="text1"/>
          <w:lang w:val="af-ZA" w:bidi="ar-EG"/>
        </w:rPr>
        <w:t xml:space="preserve">Use first row </w:t>
      </w:r>
      <w:r>
        <w:rPr>
          <w:rFonts w:hint="cs"/>
          <w:color w:val="000000" w:themeColor="text1"/>
          <w:rtl/>
          <w:lang w:val="af-ZA" w:bidi="ar-EG"/>
        </w:rPr>
        <w:t xml:space="preserve">استخدمت </w:t>
      </w:r>
    </w:p>
    <w:p w14:paraId="0DC67CDE" w14:textId="7147C32E" w:rsidR="00AE2A7B" w:rsidRDefault="00AE2A7B" w:rsidP="00F35EBB">
      <w:pPr>
        <w:tabs>
          <w:tab w:val="right" w:pos="10080"/>
        </w:tabs>
        <w:bidi/>
        <w:rPr>
          <w:color w:val="000000" w:themeColor="text1"/>
          <w:lang w:bidi="ar-EG"/>
        </w:rPr>
      </w:pPr>
      <w:r>
        <w:rPr>
          <w:rFonts w:hint="cs"/>
          <w:color w:val="000000" w:themeColor="text1"/>
          <w:rtl/>
          <w:lang w:bidi="ar-EG"/>
        </w:rPr>
        <w:t xml:space="preserve"> على العمودين  وعملت </w:t>
      </w:r>
      <w:r>
        <w:rPr>
          <w:color w:val="000000" w:themeColor="text1"/>
          <w:lang w:bidi="ar-EG"/>
        </w:rPr>
        <w:t xml:space="preserve">Data type </w:t>
      </w:r>
      <w:r>
        <w:rPr>
          <w:rFonts w:hint="cs"/>
          <w:color w:val="000000" w:themeColor="text1"/>
          <w:rtl/>
          <w:lang w:bidi="ar-EG"/>
        </w:rPr>
        <w:t xml:space="preserve">اتاكد على </w:t>
      </w:r>
    </w:p>
    <w:p w14:paraId="51677F83" w14:textId="1165A9A6" w:rsidR="002E6E75" w:rsidRPr="002E6E75" w:rsidRDefault="002E6E75" w:rsidP="00F35EBB">
      <w:pPr>
        <w:tabs>
          <w:tab w:val="right" w:pos="10080"/>
        </w:tabs>
        <w:bidi/>
        <w:rPr>
          <w:color w:val="000000" w:themeColor="text1"/>
          <w:rtl/>
          <w:lang w:bidi="ar-EG"/>
        </w:rPr>
      </w:pPr>
      <w:r>
        <w:rPr>
          <w:rFonts w:hint="cs"/>
          <w:color w:val="000000" w:themeColor="text1"/>
          <w:rtl/>
          <w:lang w:val="af-ZA" w:bidi="ar-EG"/>
        </w:rPr>
        <w:t xml:space="preserve"> عشان اشيل _</w:t>
      </w:r>
      <w:r>
        <w:rPr>
          <w:color w:val="000000" w:themeColor="text1"/>
          <w:lang w:val="af-ZA" w:bidi="ar-EG"/>
        </w:rPr>
        <w:t xml:space="preserve">Replase </w:t>
      </w:r>
      <w:r>
        <w:rPr>
          <w:rFonts w:hint="cs"/>
          <w:color w:val="000000" w:themeColor="text1"/>
          <w:rtl/>
          <w:lang w:bidi="ar-EG"/>
        </w:rPr>
        <w:t xml:space="preserve">عملت </w:t>
      </w:r>
    </w:p>
    <w:p w14:paraId="4B71B5B5" w14:textId="031D8208" w:rsidR="00AE2A7B" w:rsidRDefault="00AE2A7B" w:rsidP="00F35EBB">
      <w:pPr>
        <w:tabs>
          <w:tab w:val="right" w:pos="10080"/>
        </w:tabs>
        <w:bidi/>
        <w:rPr>
          <w:color w:val="000000" w:themeColor="text1"/>
          <w:lang w:bidi="ar-EG"/>
        </w:rPr>
      </w:pPr>
      <w:r w:rsidRPr="00AE2A7B">
        <w:rPr>
          <w:color w:val="000000" w:themeColor="text1"/>
          <w:lang w:bidi="ar-EG"/>
        </w:rPr>
        <w:t>Trim + Clean</w:t>
      </w:r>
      <w:r>
        <w:rPr>
          <w:color w:val="000000" w:themeColor="text1"/>
          <w:lang w:bidi="ar-EG"/>
        </w:rPr>
        <w:t xml:space="preserve">+ Remove Duplication </w:t>
      </w:r>
    </w:p>
    <w:p w14:paraId="260EAA75" w14:textId="77777777" w:rsidR="00060C26" w:rsidRDefault="00060C26" w:rsidP="00F35EBB">
      <w:pPr>
        <w:tabs>
          <w:tab w:val="right" w:pos="10080"/>
        </w:tabs>
        <w:bidi/>
      </w:pPr>
    </w:p>
    <w:p w14:paraId="7D70F24A" w14:textId="13828278" w:rsidR="00060C26" w:rsidRPr="00141AFD" w:rsidRDefault="00141AFD" w:rsidP="00F35EBB">
      <w:pPr>
        <w:tabs>
          <w:tab w:val="right" w:pos="10080"/>
        </w:tabs>
        <w:bidi/>
        <w:rPr>
          <w:color w:val="632423" w:themeColor="accent2" w:themeShade="80"/>
          <w:rtl/>
          <w:lang w:val="af-ZA" w:bidi="ar-EG"/>
        </w:rPr>
      </w:pPr>
      <w:r w:rsidRPr="00141AFD">
        <w:rPr>
          <w:color w:val="632423" w:themeColor="accent2" w:themeShade="80"/>
          <w:lang w:val="af-ZA" w:bidi="ar-EG"/>
        </w:rPr>
        <w:t xml:space="preserve">Modeling </w:t>
      </w:r>
      <w:r w:rsidRPr="00141AFD">
        <w:rPr>
          <w:rFonts w:hint="cs"/>
          <w:color w:val="632423" w:themeColor="accent2" w:themeShade="80"/>
          <w:rtl/>
          <w:lang w:val="af-ZA" w:bidi="ar-EG"/>
        </w:rPr>
        <w:t xml:space="preserve">جزء </w:t>
      </w:r>
    </w:p>
    <w:p w14:paraId="6062EFB5" w14:textId="6B92F6E4" w:rsidR="00141AFD" w:rsidRDefault="00141AFD" w:rsidP="00F35EBB">
      <w:pPr>
        <w:tabs>
          <w:tab w:val="right" w:pos="10080"/>
        </w:tabs>
        <w:bidi/>
      </w:pPr>
      <w:r>
        <w:t>Customers 1 ───── * Orders</w:t>
      </w:r>
    </w:p>
    <w:p w14:paraId="4E92D057" w14:textId="77777777" w:rsidR="00141AFD" w:rsidRDefault="00141AFD" w:rsidP="00F35EBB">
      <w:pPr>
        <w:tabs>
          <w:tab w:val="right" w:pos="10080"/>
        </w:tabs>
        <w:bidi/>
      </w:pPr>
      <w:r>
        <w:t>Orders 1 ───── * Order Items</w:t>
      </w:r>
    </w:p>
    <w:p w14:paraId="714F6E6C" w14:textId="77777777" w:rsidR="00141AFD" w:rsidRDefault="00141AFD" w:rsidP="00F35EBB">
      <w:pPr>
        <w:tabs>
          <w:tab w:val="right" w:pos="10080"/>
        </w:tabs>
        <w:bidi/>
      </w:pPr>
      <w:r>
        <w:t>Orders 1 ───── * Payments</w:t>
      </w:r>
    </w:p>
    <w:p w14:paraId="7511A4C7" w14:textId="5312D98F" w:rsidR="00141AFD" w:rsidRDefault="00141AFD" w:rsidP="00F35EBB">
      <w:pPr>
        <w:tabs>
          <w:tab w:val="right" w:pos="10080"/>
        </w:tabs>
        <w:bidi/>
      </w:pPr>
      <w:r>
        <w:t>Orders 1 ───── * Reviews</w:t>
      </w:r>
    </w:p>
    <w:p w14:paraId="23127917" w14:textId="1531123A" w:rsidR="00141AFD" w:rsidRDefault="00141AFD" w:rsidP="00F35EBB">
      <w:pPr>
        <w:tabs>
          <w:tab w:val="right" w:pos="10080"/>
        </w:tabs>
        <w:bidi/>
      </w:pPr>
      <w:r>
        <w:t>Sellers 1 ───── * Order Items</w:t>
      </w:r>
    </w:p>
    <w:p w14:paraId="495B4F2E" w14:textId="1694F54B" w:rsidR="00141AFD" w:rsidRDefault="00141AFD" w:rsidP="00F35EBB">
      <w:pPr>
        <w:tabs>
          <w:tab w:val="right" w:pos="10080"/>
        </w:tabs>
        <w:bidi/>
      </w:pPr>
      <w:r>
        <w:t>Products 1 ───── * Order Items</w:t>
      </w:r>
    </w:p>
    <w:p w14:paraId="76B1C238" w14:textId="4EF97539" w:rsidR="00060C26" w:rsidRDefault="00141AFD" w:rsidP="00F35EBB">
      <w:pPr>
        <w:tabs>
          <w:tab w:val="right" w:pos="10080"/>
        </w:tabs>
        <w:bidi/>
        <w:rPr>
          <w:rtl/>
        </w:rPr>
      </w:pPr>
      <w:r>
        <w:t>Category Translation 1 ───── * Products</w:t>
      </w:r>
    </w:p>
    <w:p w14:paraId="18CFD663" w14:textId="78604BC9" w:rsidR="00522092" w:rsidRDefault="00522092" w:rsidP="00F35EBB">
      <w:pPr>
        <w:tabs>
          <w:tab w:val="right" w:pos="10080"/>
        </w:tabs>
        <w:bidi/>
        <w:rPr>
          <w:rtl/>
        </w:rPr>
      </w:pPr>
      <w:r>
        <w:rPr>
          <w:rFonts w:hint="cs"/>
          <w:rtl/>
        </w:rPr>
        <w:t xml:space="preserve"> </w:t>
      </w:r>
    </w:p>
    <w:p w14:paraId="6C6E0F41" w14:textId="77777777" w:rsidR="00522092" w:rsidRDefault="00522092" w:rsidP="00F35EBB">
      <w:pPr>
        <w:tabs>
          <w:tab w:val="right" w:pos="10080"/>
        </w:tabs>
        <w:bidi/>
        <w:rPr>
          <w:rtl/>
        </w:rPr>
      </w:pPr>
    </w:p>
    <w:p w14:paraId="62BDE480" w14:textId="59257FAC" w:rsidR="00522092" w:rsidRDefault="00522092" w:rsidP="00F35EBB">
      <w:pPr>
        <w:tabs>
          <w:tab w:val="right" w:pos="10080"/>
        </w:tabs>
        <w:bidi/>
        <w:rPr>
          <w:color w:val="632423" w:themeColor="accent2" w:themeShade="80"/>
          <w:rtl/>
          <w:lang w:bidi="ar-EG"/>
        </w:rPr>
      </w:pPr>
      <w:r w:rsidRPr="00522092">
        <w:rPr>
          <w:color w:val="632423" w:themeColor="accent2" w:themeShade="80"/>
        </w:rPr>
        <w:t>DAX</w:t>
      </w:r>
      <w:r w:rsidRPr="00522092">
        <w:rPr>
          <w:rFonts w:hint="cs"/>
          <w:color w:val="632423" w:themeColor="accent2" w:themeShade="80"/>
          <w:rtl/>
          <w:lang w:bidi="ar-EG"/>
        </w:rPr>
        <w:t xml:space="preserve">جزء </w:t>
      </w:r>
    </w:p>
    <w:p w14:paraId="50866742" w14:textId="10F3B5B4" w:rsidR="008A3F2A" w:rsidRPr="008A3F2A" w:rsidRDefault="008A3F2A" w:rsidP="00F35EBB">
      <w:pPr>
        <w:tabs>
          <w:tab w:val="right" w:pos="10080"/>
        </w:tabs>
        <w:bidi/>
        <w:rPr>
          <w:color w:val="76923C" w:themeColor="accent3" w:themeShade="BF"/>
          <w:rtl/>
          <w:lang w:bidi="ar-EG"/>
        </w:rPr>
      </w:pPr>
      <w:r>
        <w:rPr>
          <w:rFonts w:hint="cs"/>
          <w:color w:val="76923C" w:themeColor="accent3" w:themeShade="BF"/>
          <w:rtl/>
          <w:lang w:bidi="ar-EG"/>
        </w:rPr>
        <w:t>1</w:t>
      </w:r>
      <w:r>
        <w:rPr>
          <w:color w:val="76923C" w:themeColor="accent3" w:themeShade="BF"/>
          <w:lang w:val="af-ZA" w:bidi="ar-EG"/>
        </w:rPr>
        <w:t>.</w:t>
      </w:r>
      <w:r w:rsidRPr="008A3F2A">
        <w:rPr>
          <w:color w:val="76923C" w:themeColor="accent3" w:themeShade="BF"/>
          <w:lang w:bidi="ar-EG"/>
        </w:rPr>
        <w:t>Total Orders</w:t>
      </w:r>
    </w:p>
    <w:p w14:paraId="33D7CEF7" w14:textId="77777777" w:rsidR="008A3F2A" w:rsidRPr="008A3F2A" w:rsidRDefault="008A3F2A" w:rsidP="00F35EBB">
      <w:pPr>
        <w:tabs>
          <w:tab w:val="right" w:pos="10080"/>
        </w:tabs>
        <w:bidi/>
        <w:rPr>
          <w:color w:val="000000" w:themeColor="text1"/>
          <w:lang w:bidi="ar-EG"/>
        </w:rPr>
      </w:pPr>
      <w:r w:rsidRPr="008A3F2A">
        <w:rPr>
          <w:color w:val="000000" w:themeColor="text1"/>
          <w:lang w:bidi="ar-EG"/>
        </w:rPr>
        <w:t xml:space="preserve">Total </w:t>
      </w:r>
      <w:proofErr w:type="gramStart"/>
      <w:r w:rsidRPr="008A3F2A">
        <w:rPr>
          <w:color w:val="000000" w:themeColor="text1"/>
          <w:lang w:bidi="ar-EG"/>
        </w:rPr>
        <w:t>Orders :</w:t>
      </w:r>
      <w:proofErr w:type="gramEnd"/>
      <w:r w:rsidRPr="008A3F2A">
        <w:rPr>
          <w:color w:val="000000" w:themeColor="text1"/>
          <w:lang w:bidi="ar-EG"/>
        </w:rPr>
        <w:t>=</w:t>
      </w:r>
    </w:p>
    <w:p w14:paraId="506C8C83" w14:textId="792BAFF8" w:rsidR="008A3F2A" w:rsidRDefault="008A3F2A" w:rsidP="00F35EBB">
      <w:pPr>
        <w:tabs>
          <w:tab w:val="right" w:pos="10080"/>
        </w:tabs>
        <w:bidi/>
        <w:rPr>
          <w:color w:val="000000" w:themeColor="text1"/>
          <w:rtl/>
          <w:lang w:bidi="ar-EG"/>
        </w:rPr>
      </w:pPr>
      <w:r w:rsidRPr="008A3F2A">
        <w:rPr>
          <w:color w:val="000000" w:themeColor="text1"/>
          <w:lang w:bidi="ar-EG"/>
        </w:rPr>
        <w:t>DISTINCTCOUNT(Orders[</w:t>
      </w:r>
      <w:proofErr w:type="spellStart"/>
      <w:r w:rsidRPr="008A3F2A">
        <w:rPr>
          <w:color w:val="000000" w:themeColor="text1"/>
          <w:lang w:bidi="ar-EG"/>
        </w:rPr>
        <w:t>order_id</w:t>
      </w:r>
      <w:proofErr w:type="spellEnd"/>
      <w:r w:rsidRPr="008A3F2A">
        <w:rPr>
          <w:color w:val="000000" w:themeColor="text1"/>
          <w:lang w:bidi="ar-EG"/>
        </w:rPr>
        <w:t>])</w:t>
      </w:r>
    </w:p>
    <w:p w14:paraId="117C89F0" w14:textId="56FFCF68" w:rsidR="008A3F2A" w:rsidRDefault="008A3F2A" w:rsidP="00F35EBB">
      <w:pPr>
        <w:tabs>
          <w:tab w:val="right" w:pos="10080"/>
        </w:tabs>
        <w:bidi/>
        <w:rPr>
          <w:color w:val="76923C" w:themeColor="accent3" w:themeShade="BF"/>
          <w:lang w:bidi="ar-EG"/>
        </w:rPr>
      </w:pPr>
      <w:r w:rsidRPr="008A3F2A">
        <w:rPr>
          <w:color w:val="76923C" w:themeColor="accent3" w:themeShade="BF"/>
          <w:lang w:bidi="ar-EG"/>
        </w:rPr>
        <w:t>2. Total Sales</w:t>
      </w:r>
    </w:p>
    <w:p w14:paraId="00163898" w14:textId="77777777" w:rsidR="008A3F2A" w:rsidRPr="008A3F2A" w:rsidRDefault="008A3F2A" w:rsidP="00F35EBB">
      <w:pPr>
        <w:tabs>
          <w:tab w:val="right" w:pos="10080"/>
        </w:tabs>
        <w:bidi/>
        <w:rPr>
          <w:color w:val="000000" w:themeColor="text1"/>
          <w:lang w:bidi="ar-EG"/>
        </w:rPr>
      </w:pPr>
      <w:r w:rsidRPr="008A3F2A">
        <w:rPr>
          <w:color w:val="000000" w:themeColor="text1"/>
          <w:lang w:bidi="ar-EG"/>
        </w:rPr>
        <w:t xml:space="preserve">Total </w:t>
      </w:r>
      <w:proofErr w:type="gramStart"/>
      <w:r w:rsidRPr="008A3F2A">
        <w:rPr>
          <w:color w:val="000000" w:themeColor="text1"/>
          <w:lang w:bidi="ar-EG"/>
        </w:rPr>
        <w:t>Sales :</w:t>
      </w:r>
      <w:proofErr w:type="gramEnd"/>
      <w:r w:rsidRPr="008A3F2A">
        <w:rPr>
          <w:color w:val="000000" w:themeColor="text1"/>
          <w:lang w:bidi="ar-EG"/>
        </w:rPr>
        <w:t>=</w:t>
      </w:r>
    </w:p>
    <w:p w14:paraId="21DD7D8C" w14:textId="6F85E294" w:rsidR="008A3F2A" w:rsidRDefault="008A3F2A" w:rsidP="00F35EBB">
      <w:pPr>
        <w:tabs>
          <w:tab w:val="right" w:pos="10080"/>
        </w:tabs>
        <w:bidi/>
        <w:rPr>
          <w:color w:val="000000" w:themeColor="text1"/>
          <w:lang w:bidi="ar-EG"/>
        </w:rPr>
      </w:pPr>
      <w:r w:rsidRPr="008A3F2A">
        <w:rPr>
          <w:color w:val="000000" w:themeColor="text1"/>
          <w:lang w:bidi="ar-EG"/>
        </w:rPr>
        <w:t>SUM(Payments[</w:t>
      </w:r>
      <w:proofErr w:type="spellStart"/>
      <w:r w:rsidRPr="008A3F2A">
        <w:rPr>
          <w:color w:val="000000" w:themeColor="text1"/>
          <w:lang w:bidi="ar-EG"/>
        </w:rPr>
        <w:t>payment_value</w:t>
      </w:r>
      <w:proofErr w:type="spellEnd"/>
      <w:r w:rsidRPr="008A3F2A">
        <w:rPr>
          <w:color w:val="000000" w:themeColor="text1"/>
          <w:lang w:bidi="ar-EG"/>
        </w:rPr>
        <w:t>])</w:t>
      </w:r>
    </w:p>
    <w:p w14:paraId="2DFC4347" w14:textId="4231F45C" w:rsidR="008A3F2A" w:rsidRDefault="008A3F2A" w:rsidP="00F35EBB">
      <w:pPr>
        <w:tabs>
          <w:tab w:val="right" w:pos="10080"/>
        </w:tabs>
        <w:bidi/>
        <w:rPr>
          <w:color w:val="76923C" w:themeColor="accent3" w:themeShade="BF"/>
          <w:lang w:bidi="ar-EG"/>
        </w:rPr>
      </w:pPr>
      <w:r w:rsidRPr="008A3F2A">
        <w:rPr>
          <w:color w:val="76923C" w:themeColor="accent3" w:themeShade="BF"/>
          <w:lang w:bidi="ar-EG"/>
        </w:rPr>
        <w:t>3. Average Order Value</w:t>
      </w:r>
    </w:p>
    <w:p w14:paraId="5015C0A2" w14:textId="77777777" w:rsidR="008A3F2A" w:rsidRPr="008A3F2A" w:rsidRDefault="008A3F2A" w:rsidP="00F35EBB">
      <w:pPr>
        <w:tabs>
          <w:tab w:val="right" w:pos="10080"/>
        </w:tabs>
        <w:bidi/>
        <w:rPr>
          <w:color w:val="000000" w:themeColor="text1"/>
          <w:lang w:bidi="ar-EG"/>
        </w:rPr>
      </w:pPr>
      <w:r w:rsidRPr="008A3F2A">
        <w:rPr>
          <w:color w:val="000000" w:themeColor="text1"/>
          <w:lang w:bidi="ar-EG"/>
        </w:rPr>
        <w:t xml:space="preserve">Average Order </w:t>
      </w:r>
      <w:proofErr w:type="gramStart"/>
      <w:r w:rsidRPr="008A3F2A">
        <w:rPr>
          <w:color w:val="000000" w:themeColor="text1"/>
          <w:lang w:bidi="ar-EG"/>
        </w:rPr>
        <w:t>Value :</w:t>
      </w:r>
      <w:proofErr w:type="gramEnd"/>
      <w:r w:rsidRPr="008A3F2A">
        <w:rPr>
          <w:color w:val="000000" w:themeColor="text1"/>
          <w:lang w:bidi="ar-EG"/>
        </w:rPr>
        <w:t>=</w:t>
      </w:r>
    </w:p>
    <w:p w14:paraId="0A8E88A2" w14:textId="6D8BEC4D" w:rsidR="008A3F2A" w:rsidRDefault="008A3F2A" w:rsidP="00F35EBB">
      <w:pPr>
        <w:tabs>
          <w:tab w:val="right" w:pos="10080"/>
        </w:tabs>
        <w:bidi/>
        <w:rPr>
          <w:color w:val="000000" w:themeColor="text1"/>
          <w:lang w:bidi="ar-EG"/>
        </w:rPr>
      </w:pPr>
      <w:proofErr w:type="gramStart"/>
      <w:r w:rsidRPr="008A3F2A">
        <w:rPr>
          <w:color w:val="000000" w:themeColor="text1"/>
          <w:lang w:bidi="ar-EG"/>
        </w:rPr>
        <w:t>DIVIDE(</w:t>
      </w:r>
      <w:proofErr w:type="gramEnd"/>
      <w:r w:rsidRPr="008A3F2A">
        <w:rPr>
          <w:color w:val="000000" w:themeColor="text1"/>
          <w:lang w:bidi="ar-EG"/>
        </w:rPr>
        <w:t>[Total Sales], [Total Orders])</w:t>
      </w:r>
    </w:p>
    <w:p w14:paraId="7B3BC1F9" w14:textId="3C37FFE0" w:rsidR="008A3F2A" w:rsidRDefault="008A3F2A" w:rsidP="00F35EBB">
      <w:pPr>
        <w:tabs>
          <w:tab w:val="right" w:pos="10080"/>
        </w:tabs>
        <w:bidi/>
        <w:rPr>
          <w:color w:val="76923C" w:themeColor="accent3" w:themeShade="BF"/>
          <w:lang w:bidi="ar-EG"/>
        </w:rPr>
      </w:pPr>
      <w:r w:rsidRPr="008A3F2A">
        <w:rPr>
          <w:color w:val="76923C" w:themeColor="accent3" w:themeShade="BF"/>
          <w:lang w:bidi="ar-EG"/>
        </w:rPr>
        <w:t>4. Average Review Score</w:t>
      </w:r>
    </w:p>
    <w:p w14:paraId="03682D8F" w14:textId="77777777" w:rsidR="008A3F2A" w:rsidRPr="008A3F2A" w:rsidRDefault="008A3F2A" w:rsidP="00F35EBB">
      <w:pPr>
        <w:tabs>
          <w:tab w:val="right" w:pos="10080"/>
        </w:tabs>
        <w:bidi/>
        <w:rPr>
          <w:color w:val="000000" w:themeColor="text1"/>
          <w:lang w:bidi="ar-EG"/>
        </w:rPr>
      </w:pPr>
      <w:r w:rsidRPr="008A3F2A">
        <w:rPr>
          <w:color w:val="000000" w:themeColor="text1"/>
          <w:lang w:bidi="ar-EG"/>
        </w:rPr>
        <w:lastRenderedPageBreak/>
        <w:t xml:space="preserve">Average Review </w:t>
      </w:r>
      <w:proofErr w:type="gramStart"/>
      <w:r w:rsidRPr="008A3F2A">
        <w:rPr>
          <w:color w:val="000000" w:themeColor="text1"/>
          <w:lang w:bidi="ar-EG"/>
        </w:rPr>
        <w:t>Score :</w:t>
      </w:r>
      <w:proofErr w:type="gramEnd"/>
      <w:r w:rsidRPr="008A3F2A">
        <w:rPr>
          <w:color w:val="000000" w:themeColor="text1"/>
          <w:lang w:bidi="ar-EG"/>
        </w:rPr>
        <w:t>=</w:t>
      </w:r>
    </w:p>
    <w:p w14:paraId="2C82D822" w14:textId="4EA87494" w:rsidR="008A3F2A" w:rsidRDefault="008A3F2A" w:rsidP="00F35EBB">
      <w:pPr>
        <w:tabs>
          <w:tab w:val="right" w:pos="10080"/>
        </w:tabs>
        <w:bidi/>
        <w:rPr>
          <w:color w:val="000000" w:themeColor="text1"/>
          <w:lang w:bidi="ar-EG"/>
        </w:rPr>
      </w:pPr>
      <w:r w:rsidRPr="008A3F2A">
        <w:rPr>
          <w:color w:val="000000" w:themeColor="text1"/>
          <w:lang w:bidi="ar-EG"/>
        </w:rPr>
        <w:t>AVERAGE(Reviews[</w:t>
      </w:r>
      <w:proofErr w:type="spellStart"/>
      <w:r w:rsidRPr="008A3F2A">
        <w:rPr>
          <w:color w:val="000000" w:themeColor="text1"/>
          <w:lang w:bidi="ar-EG"/>
        </w:rPr>
        <w:t>review_score</w:t>
      </w:r>
      <w:proofErr w:type="spellEnd"/>
      <w:r w:rsidRPr="008A3F2A">
        <w:rPr>
          <w:color w:val="000000" w:themeColor="text1"/>
          <w:lang w:bidi="ar-EG"/>
        </w:rPr>
        <w:t>])</w:t>
      </w:r>
    </w:p>
    <w:p w14:paraId="595DE1FC" w14:textId="2070117D" w:rsidR="008A3F2A" w:rsidRDefault="008A3F2A" w:rsidP="00F35EBB">
      <w:pPr>
        <w:tabs>
          <w:tab w:val="right" w:pos="10080"/>
        </w:tabs>
        <w:bidi/>
        <w:rPr>
          <w:color w:val="76923C" w:themeColor="accent3" w:themeShade="BF"/>
          <w:lang w:bidi="ar-EG"/>
        </w:rPr>
      </w:pPr>
      <w:r>
        <w:rPr>
          <w:color w:val="76923C" w:themeColor="accent3" w:themeShade="BF"/>
          <w:lang w:bidi="ar-EG"/>
        </w:rPr>
        <w:t>5.</w:t>
      </w:r>
      <w:r w:rsidRPr="008A3F2A">
        <w:t xml:space="preserve"> </w:t>
      </w:r>
      <w:r w:rsidRPr="008A3F2A">
        <w:rPr>
          <w:color w:val="76923C" w:themeColor="accent3" w:themeShade="BF"/>
          <w:lang w:bidi="ar-EG"/>
        </w:rPr>
        <w:t>Total Products Sold</w:t>
      </w:r>
    </w:p>
    <w:p w14:paraId="6557C2A0" w14:textId="5AEF187D" w:rsidR="008A3F2A" w:rsidRDefault="00E07946" w:rsidP="00F35EBB">
      <w:pPr>
        <w:tabs>
          <w:tab w:val="right" w:pos="10080"/>
        </w:tabs>
        <w:bidi/>
        <w:rPr>
          <w:color w:val="000000" w:themeColor="text1"/>
          <w:lang w:bidi="ar-EG"/>
        </w:rPr>
      </w:pPr>
      <w:r w:rsidRPr="00E07946">
        <w:rPr>
          <w:color w:val="000000" w:themeColor="text1"/>
          <w:lang w:bidi="ar-EG"/>
        </w:rPr>
        <w:t>=</w:t>
      </w:r>
      <w:proofErr w:type="gramStart"/>
      <w:r w:rsidRPr="00E07946">
        <w:rPr>
          <w:color w:val="000000" w:themeColor="text1"/>
          <w:lang w:bidi="ar-EG"/>
        </w:rPr>
        <w:t>COUNTROWS(</w:t>
      </w:r>
      <w:proofErr w:type="gramEnd"/>
      <w:r w:rsidRPr="00E07946">
        <w:rPr>
          <w:color w:val="000000" w:themeColor="text1"/>
          <w:lang w:bidi="ar-EG"/>
        </w:rPr>
        <w:t>'Order Items')</w:t>
      </w:r>
    </w:p>
    <w:p w14:paraId="51FF30FD" w14:textId="48EE2866" w:rsidR="008A3F2A" w:rsidRDefault="00E07946" w:rsidP="00F35EBB">
      <w:pPr>
        <w:tabs>
          <w:tab w:val="right" w:pos="10080"/>
        </w:tabs>
        <w:bidi/>
        <w:rPr>
          <w:color w:val="76923C" w:themeColor="accent3" w:themeShade="BF"/>
          <w:lang w:bidi="ar-EG"/>
        </w:rPr>
      </w:pPr>
      <w:r>
        <w:rPr>
          <w:color w:val="76923C" w:themeColor="accent3" w:themeShade="BF"/>
          <w:lang w:bidi="ar-EG"/>
        </w:rPr>
        <w:t>6.</w:t>
      </w:r>
      <w:r w:rsidRPr="00E07946">
        <w:t xml:space="preserve"> </w:t>
      </w:r>
      <w:r w:rsidRPr="00E07946">
        <w:rPr>
          <w:color w:val="76923C" w:themeColor="accent3" w:themeShade="BF"/>
          <w:lang w:bidi="ar-EG"/>
        </w:rPr>
        <w:t>Average Payment Installments</w:t>
      </w:r>
    </w:p>
    <w:p w14:paraId="77DD94C6" w14:textId="0B1AB4BB" w:rsidR="00E07946" w:rsidRDefault="00E07946" w:rsidP="00F35EBB">
      <w:pPr>
        <w:tabs>
          <w:tab w:val="right" w:pos="10080"/>
        </w:tabs>
        <w:bidi/>
        <w:rPr>
          <w:color w:val="000000" w:themeColor="text1"/>
          <w:lang w:bidi="ar-EG"/>
        </w:rPr>
      </w:pPr>
      <w:r w:rsidRPr="00E07946">
        <w:rPr>
          <w:color w:val="000000" w:themeColor="text1"/>
          <w:lang w:bidi="ar-EG"/>
        </w:rPr>
        <w:t>=AVERAGE(Payments[</w:t>
      </w:r>
      <w:proofErr w:type="spellStart"/>
      <w:r w:rsidRPr="00E07946">
        <w:rPr>
          <w:color w:val="000000" w:themeColor="text1"/>
          <w:lang w:bidi="ar-EG"/>
        </w:rPr>
        <w:t>payment_installments</w:t>
      </w:r>
      <w:proofErr w:type="spellEnd"/>
      <w:r w:rsidRPr="00E07946">
        <w:rPr>
          <w:color w:val="000000" w:themeColor="text1"/>
          <w:lang w:bidi="ar-EG"/>
        </w:rPr>
        <w:t>])</w:t>
      </w:r>
    </w:p>
    <w:p w14:paraId="3D562C8B" w14:textId="414D8989" w:rsidR="00E07946" w:rsidRDefault="00E07946" w:rsidP="00F35EBB">
      <w:pPr>
        <w:tabs>
          <w:tab w:val="right" w:pos="10080"/>
        </w:tabs>
        <w:bidi/>
        <w:rPr>
          <w:color w:val="76923C" w:themeColor="accent3" w:themeShade="BF"/>
          <w:lang w:bidi="ar-EG"/>
        </w:rPr>
      </w:pPr>
      <w:r>
        <w:rPr>
          <w:color w:val="76923C" w:themeColor="accent3" w:themeShade="BF"/>
          <w:lang w:bidi="ar-EG"/>
        </w:rPr>
        <w:t>7.</w:t>
      </w:r>
      <w:r w:rsidRPr="00E07946">
        <w:t xml:space="preserve"> </w:t>
      </w:r>
      <w:r w:rsidRPr="00E07946">
        <w:rPr>
          <w:color w:val="76923C" w:themeColor="accent3" w:themeShade="BF"/>
          <w:lang w:bidi="ar-EG"/>
        </w:rPr>
        <w:t>Average Delivery Days</w:t>
      </w:r>
    </w:p>
    <w:p w14:paraId="099D5BD2"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w:t>
      </w:r>
      <w:proofErr w:type="gramStart"/>
      <w:r w:rsidRPr="00E07946">
        <w:rPr>
          <w:color w:val="000000" w:themeColor="text1"/>
          <w:lang w:bidi="ar-EG"/>
        </w:rPr>
        <w:t>AVERAGEX(</w:t>
      </w:r>
      <w:proofErr w:type="gramEnd"/>
    </w:p>
    <w:p w14:paraId="74D831FF"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Orders,</w:t>
      </w:r>
    </w:p>
    <w:p w14:paraId="2502F202"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w:t>
      </w:r>
      <w:proofErr w:type="gramStart"/>
      <w:r w:rsidRPr="00E07946">
        <w:rPr>
          <w:color w:val="000000" w:themeColor="text1"/>
          <w:lang w:bidi="ar-EG"/>
        </w:rPr>
        <w:t>DATEDIFF(</w:t>
      </w:r>
      <w:proofErr w:type="gramEnd"/>
    </w:p>
    <w:p w14:paraId="7D0AFFA1"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Orders[</w:t>
      </w:r>
      <w:proofErr w:type="spellStart"/>
      <w:r w:rsidRPr="00E07946">
        <w:rPr>
          <w:color w:val="000000" w:themeColor="text1"/>
          <w:lang w:bidi="ar-EG"/>
        </w:rPr>
        <w:t>order_purchase_timestamp</w:t>
      </w:r>
      <w:proofErr w:type="spellEnd"/>
      <w:r w:rsidRPr="00E07946">
        <w:rPr>
          <w:color w:val="000000" w:themeColor="text1"/>
          <w:lang w:bidi="ar-EG"/>
        </w:rPr>
        <w:t>],</w:t>
      </w:r>
    </w:p>
    <w:p w14:paraId="29FDB994"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Orders[</w:t>
      </w:r>
      <w:proofErr w:type="spellStart"/>
      <w:r w:rsidRPr="00E07946">
        <w:rPr>
          <w:color w:val="000000" w:themeColor="text1"/>
          <w:lang w:bidi="ar-EG"/>
        </w:rPr>
        <w:t>order_delivered_customer_date</w:t>
      </w:r>
      <w:proofErr w:type="spellEnd"/>
      <w:r w:rsidRPr="00E07946">
        <w:rPr>
          <w:color w:val="000000" w:themeColor="text1"/>
          <w:lang w:bidi="ar-EG"/>
        </w:rPr>
        <w:t>],</w:t>
      </w:r>
    </w:p>
    <w:p w14:paraId="05C5206F"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DAY</w:t>
      </w:r>
    </w:p>
    <w:p w14:paraId="767A089B" w14:textId="77777777" w:rsidR="00E07946" w:rsidRPr="00E07946" w:rsidRDefault="00E07946" w:rsidP="00F35EBB">
      <w:pPr>
        <w:tabs>
          <w:tab w:val="right" w:pos="10080"/>
        </w:tabs>
        <w:bidi/>
        <w:rPr>
          <w:color w:val="000000" w:themeColor="text1"/>
          <w:lang w:bidi="ar-EG"/>
        </w:rPr>
      </w:pPr>
      <w:r w:rsidRPr="00E07946">
        <w:rPr>
          <w:color w:val="000000" w:themeColor="text1"/>
          <w:lang w:bidi="ar-EG"/>
        </w:rPr>
        <w:t xml:space="preserve">    )</w:t>
      </w:r>
    </w:p>
    <w:p w14:paraId="5F277D2A" w14:textId="42A90AAF" w:rsidR="00E07946" w:rsidRDefault="00E07946" w:rsidP="00F35EBB">
      <w:pPr>
        <w:tabs>
          <w:tab w:val="right" w:pos="10080"/>
        </w:tabs>
        <w:bidi/>
        <w:rPr>
          <w:color w:val="000000" w:themeColor="text1"/>
          <w:lang w:bidi="ar-EG"/>
        </w:rPr>
      </w:pPr>
      <w:r w:rsidRPr="00E07946">
        <w:rPr>
          <w:color w:val="000000" w:themeColor="text1"/>
          <w:lang w:bidi="ar-EG"/>
        </w:rPr>
        <w:t>)</w:t>
      </w:r>
    </w:p>
    <w:p w14:paraId="7EA39738" w14:textId="77777777" w:rsidR="00C754CF" w:rsidRDefault="00C754CF" w:rsidP="00F35EBB">
      <w:pPr>
        <w:tabs>
          <w:tab w:val="right" w:pos="10080"/>
        </w:tabs>
        <w:bidi/>
        <w:rPr>
          <w:color w:val="000000" w:themeColor="text1"/>
          <w:lang w:bidi="ar-EG"/>
        </w:rPr>
      </w:pPr>
    </w:p>
    <w:p w14:paraId="46B2DEF3" w14:textId="77777777" w:rsidR="00C754CF" w:rsidRDefault="00C754CF" w:rsidP="00F35EBB">
      <w:pPr>
        <w:tabs>
          <w:tab w:val="right" w:pos="10080"/>
        </w:tabs>
        <w:bidi/>
        <w:rPr>
          <w:color w:val="000000" w:themeColor="text1"/>
          <w:lang w:bidi="ar-EG"/>
        </w:rPr>
      </w:pPr>
    </w:p>
    <w:p w14:paraId="008A59E0" w14:textId="77777777" w:rsidR="00C754CF" w:rsidRDefault="00C754CF" w:rsidP="00F35EBB">
      <w:pPr>
        <w:tabs>
          <w:tab w:val="right" w:pos="10080"/>
        </w:tabs>
        <w:bidi/>
        <w:rPr>
          <w:color w:val="000000" w:themeColor="text1"/>
          <w:lang w:bidi="ar-EG"/>
        </w:rPr>
      </w:pPr>
    </w:p>
    <w:p w14:paraId="4D5E14EA" w14:textId="77777777" w:rsidR="00C754CF" w:rsidRDefault="00C754CF" w:rsidP="00F35EBB">
      <w:pPr>
        <w:tabs>
          <w:tab w:val="right" w:pos="10080"/>
        </w:tabs>
        <w:bidi/>
        <w:rPr>
          <w:color w:val="000000" w:themeColor="text1"/>
          <w:lang w:bidi="ar-EG"/>
        </w:rPr>
      </w:pPr>
    </w:p>
    <w:p w14:paraId="3A3D721F" w14:textId="77777777" w:rsidR="00C754CF" w:rsidRDefault="00C754CF" w:rsidP="00F35EBB">
      <w:pPr>
        <w:tabs>
          <w:tab w:val="right" w:pos="10080"/>
        </w:tabs>
        <w:bidi/>
        <w:rPr>
          <w:color w:val="000000" w:themeColor="text1"/>
          <w:lang w:bidi="ar-EG"/>
        </w:rPr>
      </w:pPr>
    </w:p>
    <w:p w14:paraId="2F1B9734" w14:textId="77777777" w:rsidR="00C754CF" w:rsidRDefault="00C754CF" w:rsidP="00F35EBB">
      <w:pPr>
        <w:tabs>
          <w:tab w:val="right" w:pos="10080"/>
        </w:tabs>
        <w:bidi/>
        <w:rPr>
          <w:color w:val="000000" w:themeColor="text1"/>
          <w:lang w:bidi="ar-EG"/>
        </w:rPr>
      </w:pPr>
    </w:p>
    <w:p w14:paraId="059B00D1" w14:textId="77777777" w:rsidR="00C754CF" w:rsidRDefault="00C754CF" w:rsidP="00F35EBB">
      <w:pPr>
        <w:tabs>
          <w:tab w:val="right" w:pos="10080"/>
        </w:tabs>
        <w:bidi/>
        <w:rPr>
          <w:color w:val="000000" w:themeColor="text1"/>
          <w:lang w:bidi="ar-EG"/>
        </w:rPr>
      </w:pPr>
    </w:p>
    <w:p w14:paraId="595FC885" w14:textId="77777777" w:rsidR="00C754CF" w:rsidRDefault="00C754CF" w:rsidP="00F35EBB">
      <w:pPr>
        <w:tabs>
          <w:tab w:val="right" w:pos="10080"/>
        </w:tabs>
        <w:bidi/>
        <w:rPr>
          <w:color w:val="000000" w:themeColor="text1"/>
          <w:lang w:bidi="ar-EG"/>
        </w:rPr>
      </w:pPr>
    </w:p>
    <w:p w14:paraId="6EC0FD9D" w14:textId="77777777" w:rsidR="00C754CF" w:rsidRDefault="00C754CF" w:rsidP="00F35EBB">
      <w:pPr>
        <w:tabs>
          <w:tab w:val="right" w:pos="10080"/>
        </w:tabs>
        <w:bidi/>
        <w:rPr>
          <w:color w:val="000000" w:themeColor="text1"/>
          <w:lang w:bidi="ar-EG"/>
        </w:rPr>
      </w:pPr>
    </w:p>
    <w:p w14:paraId="15C8F084" w14:textId="77777777" w:rsidR="00C754CF" w:rsidRDefault="00C754CF" w:rsidP="00F35EBB">
      <w:pPr>
        <w:tabs>
          <w:tab w:val="right" w:pos="10080"/>
        </w:tabs>
        <w:bidi/>
        <w:rPr>
          <w:color w:val="000000" w:themeColor="text1"/>
          <w:lang w:bidi="ar-EG"/>
        </w:rPr>
      </w:pPr>
    </w:p>
    <w:p w14:paraId="4C03ADED" w14:textId="77777777" w:rsidR="00C754CF" w:rsidRDefault="00C754CF" w:rsidP="00F35EBB">
      <w:pPr>
        <w:tabs>
          <w:tab w:val="right" w:pos="10080"/>
        </w:tabs>
        <w:bidi/>
        <w:rPr>
          <w:color w:val="000000" w:themeColor="text1"/>
          <w:lang w:bidi="ar-EG"/>
        </w:rPr>
      </w:pPr>
    </w:p>
    <w:p w14:paraId="228862B9" w14:textId="77777777" w:rsidR="00C754CF" w:rsidRDefault="00C754CF" w:rsidP="00F35EBB">
      <w:pPr>
        <w:tabs>
          <w:tab w:val="right" w:pos="10080"/>
        </w:tabs>
        <w:bidi/>
        <w:rPr>
          <w:color w:val="000000" w:themeColor="text1"/>
          <w:lang w:bidi="ar-EG"/>
        </w:rPr>
      </w:pPr>
    </w:p>
    <w:p w14:paraId="34F038D6" w14:textId="20ACE949" w:rsidR="002F2E88" w:rsidRDefault="002F2E88" w:rsidP="00F35EBB">
      <w:pPr>
        <w:bidi/>
        <w:rPr>
          <w:rtl/>
        </w:rPr>
      </w:pPr>
    </w:p>
    <w:p w14:paraId="23547312" w14:textId="7A8F0CD7" w:rsidR="00A6019F" w:rsidRDefault="00056625" w:rsidP="00F35EBB">
      <w:pPr>
        <w:bidi/>
        <w:ind w:left="1080"/>
        <w:rPr>
          <w:rtl/>
        </w:rPr>
      </w:pPr>
      <w:r w:rsidRPr="00056625">
        <w:rPr>
          <w:rtl/>
        </w:rPr>
        <w:lastRenderedPageBreak/>
        <w:t>أهم النتائج العامة في المشروع</w:t>
      </w:r>
    </w:p>
    <w:p w14:paraId="0FCE14FA" w14:textId="74CAFBD6" w:rsidR="00056625" w:rsidRDefault="00056625" w:rsidP="00F35EBB">
      <w:pPr>
        <w:bidi/>
        <w:ind w:left="1080"/>
        <w:rPr>
          <w:rtl/>
        </w:rPr>
      </w:pPr>
      <w:r w:rsidRPr="00056625">
        <w:t>Chart: Sales Trend Over Time</w:t>
      </w:r>
    </w:p>
    <w:p w14:paraId="026F1541" w14:textId="03AA5562" w:rsidR="00056625" w:rsidRDefault="00056625" w:rsidP="00F35EBB">
      <w:pPr>
        <w:bidi/>
        <w:ind w:left="1080"/>
        <w:rPr>
          <w:rtl/>
        </w:rPr>
      </w:pPr>
      <w:r>
        <w:rPr>
          <w:rFonts w:hint="cs"/>
          <w:rtl/>
        </w:rPr>
        <w:t xml:space="preserve">فى  شهر نوفمبر فى ارتفاع ملحوظ يعنى </w:t>
      </w:r>
      <w:r w:rsidRPr="00056625">
        <w:rPr>
          <w:rtl/>
        </w:rPr>
        <w:t xml:space="preserve">زيادة حوالي </w:t>
      </w:r>
      <w:r>
        <w:rPr>
          <w:rFonts w:hint="cs"/>
          <w:rtl/>
        </w:rPr>
        <w:t xml:space="preserve">52% فى شهر واحد </w:t>
      </w:r>
    </w:p>
    <w:p w14:paraId="269CB8BA" w14:textId="77777777" w:rsidR="00AB6812" w:rsidRPr="00AB6812" w:rsidRDefault="00AB6812" w:rsidP="00F35EBB">
      <w:pPr>
        <w:bidi/>
        <w:rPr>
          <w:b/>
          <w:bCs/>
        </w:rPr>
      </w:pPr>
      <w:r w:rsidRPr="00AB6812">
        <w:rPr>
          <w:b/>
          <w:bCs/>
          <w:rtl/>
        </w:rPr>
        <w:t>التفسير الخارجي</w:t>
      </w:r>
    </w:p>
    <w:p w14:paraId="65677948" w14:textId="5FCEF328" w:rsidR="00AB6812" w:rsidRPr="00AB6812" w:rsidRDefault="00AB6812" w:rsidP="00F35EBB">
      <w:pPr>
        <w:bidi/>
        <w:rPr>
          <w:b/>
          <w:bCs/>
        </w:rPr>
      </w:pPr>
      <w:r w:rsidRPr="00AB6812">
        <w:rPr>
          <w:b/>
          <w:bCs/>
          <w:rtl/>
        </w:rPr>
        <w:t xml:space="preserve">تزامن نوفمبر 2017 مع </w:t>
      </w:r>
      <w:r w:rsidRPr="00AB6812">
        <w:rPr>
          <w:b/>
          <w:bCs/>
        </w:rPr>
        <w:t>Black Friday</w:t>
      </w:r>
      <w:r w:rsidRPr="00AB6812">
        <w:rPr>
          <w:b/>
          <w:bCs/>
          <w:rtl/>
        </w:rPr>
        <w:t>، وكانت مبيعات التجارة الإلكترونية البرازيلية خلال</w:t>
      </w:r>
      <w:r w:rsidRPr="00AB6812">
        <w:rPr>
          <w:b/>
          <w:bCs/>
        </w:rPr>
        <w:t xml:space="preserve"> Black Friday 2017 </w:t>
      </w:r>
      <w:r w:rsidRPr="00AB6812">
        <w:rPr>
          <w:b/>
          <w:bCs/>
          <w:rtl/>
        </w:rPr>
        <w:t>أعلى بـ10.3% من 2016، ووصلت مبيعات القطاع إلى حوالي</w:t>
      </w:r>
      <w:r w:rsidRPr="00AB6812">
        <w:rPr>
          <w:b/>
          <w:bCs/>
        </w:rPr>
        <w:t xml:space="preserve"> R$2.1 billion </w:t>
      </w:r>
      <w:r w:rsidRPr="00AB6812">
        <w:rPr>
          <w:b/>
          <w:bCs/>
          <w:rtl/>
        </w:rPr>
        <w:t>وفق بيانات</w:t>
      </w:r>
      <w:r w:rsidRPr="00AB6812">
        <w:rPr>
          <w:b/>
          <w:bCs/>
        </w:rPr>
        <w:t xml:space="preserve"> Ebit  </w:t>
      </w:r>
      <w:r w:rsidRPr="00AB6812">
        <w:rPr>
          <w:b/>
          <w:bCs/>
          <w:rtl/>
        </w:rPr>
        <w:t>كما زاد عدد الطلبات 14</w:t>
      </w:r>
      <w:r w:rsidRPr="00AB6812">
        <w:rPr>
          <w:b/>
          <w:bCs/>
        </w:rPr>
        <w:t xml:space="preserve">%. </w:t>
      </w:r>
    </w:p>
    <w:p w14:paraId="4DA4AFF6" w14:textId="77777777" w:rsidR="00AB6812" w:rsidRPr="00AB6812" w:rsidRDefault="00AB6812" w:rsidP="00F35EBB">
      <w:pPr>
        <w:bidi/>
        <w:rPr>
          <w:b/>
          <w:bCs/>
        </w:rPr>
      </w:pPr>
      <w:r w:rsidRPr="00AB6812">
        <w:rPr>
          <w:b/>
          <w:bCs/>
          <w:rtl/>
        </w:rPr>
        <w:t>الاستنتاج</w:t>
      </w:r>
    </w:p>
    <w:p w14:paraId="41FF48A2" w14:textId="5C8BC97E" w:rsidR="00AB6812" w:rsidRDefault="00AB6812" w:rsidP="00F35EBB">
      <w:pPr>
        <w:bidi/>
        <w:rPr>
          <w:b/>
          <w:bCs/>
          <w:rtl/>
        </w:rPr>
      </w:pPr>
      <w:r w:rsidRPr="00AB6812">
        <w:rPr>
          <w:b/>
          <w:bCs/>
          <w:rtl/>
        </w:rPr>
        <w:t>الارتفاع في نوفمبر</w:t>
      </w:r>
      <w:r>
        <w:rPr>
          <w:rFonts w:hint="cs"/>
          <w:b/>
          <w:bCs/>
          <w:rtl/>
        </w:rPr>
        <w:t xml:space="preserve"> </w:t>
      </w:r>
      <w:r w:rsidRPr="00AB6812">
        <w:rPr>
          <w:b/>
          <w:bCs/>
          <w:rtl/>
        </w:rPr>
        <w:t>متوافق مع الاتجاه الموسمي للتجارة الإلكترونية في البرازيل</w:t>
      </w:r>
    </w:p>
    <w:p w14:paraId="09BFD0BE" w14:textId="77777777" w:rsidR="00AB6812" w:rsidRPr="00AB6812" w:rsidRDefault="00AB6812" w:rsidP="00F35EBB">
      <w:pPr>
        <w:bidi/>
        <w:rPr>
          <w:b/>
          <w:bCs/>
        </w:rPr>
      </w:pPr>
      <w:r w:rsidRPr="00AB6812">
        <w:rPr>
          <w:b/>
          <w:bCs/>
          <w:rtl/>
        </w:rPr>
        <w:t>انخفاض</w:t>
      </w:r>
      <w:r w:rsidRPr="00AB6812">
        <w:rPr>
          <w:b/>
          <w:bCs/>
        </w:rPr>
        <w:t xml:space="preserve"> June 2018</w:t>
      </w:r>
    </w:p>
    <w:p w14:paraId="1EB7B5FC" w14:textId="77777777" w:rsidR="00AB6812" w:rsidRPr="00AB6812" w:rsidRDefault="00AB6812" w:rsidP="00F35EBB">
      <w:pPr>
        <w:bidi/>
        <w:rPr>
          <w:b/>
          <w:bCs/>
        </w:rPr>
      </w:pPr>
      <w:r w:rsidRPr="00AB6812">
        <w:rPr>
          <w:b/>
          <w:bCs/>
        </w:rPr>
        <w:t>May 2018:</w:t>
      </w:r>
    </w:p>
    <w:p w14:paraId="08CD376D" w14:textId="77777777" w:rsidR="00AB6812" w:rsidRPr="00AB6812" w:rsidRDefault="00AB6812" w:rsidP="00F35EBB">
      <w:pPr>
        <w:bidi/>
        <w:rPr>
          <w:b/>
          <w:bCs/>
        </w:rPr>
      </w:pPr>
      <w:r w:rsidRPr="00AB6812">
        <w:rPr>
          <w:b/>
          <w:bCs/>
        </w:rPr>
        <w:t>996,518</w:t>
      </w:r>
    </w:p>
    <w:p w14:paraId="43D410E3" w14:textId="77777777" w:rsidR="00AB6812" w:rsidRPr="00AB6812" w:rsidRDefault="00AB6812" w:rsidP="00F35EBB">
      <w:pPr>
        <w:bidi/>
        <w:rPr>
          <w:b/>
          <w:bCs/>
        </w:rPr>
      </w:pPr>
      <w:r w:rsidRPr="00AB6812">
        <w:rPr>
          <w:b/>
          <w:bCs/>
        </w:rPr>
        <w:t>June 2018:</w:t>
      </w:r>
    </w:p>
    <w:p w14:paraId="3998A876" w14:textId="77777777" w:rsidR="00AB6812" w:rsidRPr="00AB6812" w:rsidRDefault="00AB6812" w:rsidP="00F35EBB">
      <w:pPr>
        <w:bidi/>
        <w:rPr>
          <w:b/>
          <w:bCs/>
        </w:rPr>
      </w:pPr>
      <w:r w:rsidRPr="00AB6812">
        <w:rPr>
          <w:b/>
          <w:bCs/>
        </w:rPr>
        <w:t>865,124</w:t>
      </w:r>
    </w:p>
    <w:p w14:paraId="30838219" w14:textId="77777777" w:rsidR="00AB6812" w:rsidRPr="00AB6812" w:rsidRDefault="00AB6812" w:rsidP="00F35EBB">
      <w:pPr>
        <w:bidi/>
        <w:rPr>
          <w:b/>
          <w:bCs/>
        </w:rPr>
      </w:pPr>
      <w:r w:rsidRPr="00AB6812">
        <w:rPr>
          <w:b/>
          <w:bCs/>
          <w:rtl/>
        </w:rPr>
        <w:t xml:space="preserve">انخفاض حوالي </w:t>
      </w:r>
      <w:r w:rsidRPr="00AB6812">
        <w:rPr>
          <w:b/>
          <w:bCs/>
        </w:rPr>
        <w:t>13.2%.</w:t>
      </w:r>
    </w:p>
    <w:p w14:paraId="3003687E" w14:textId="77777777" w:rsidR="00AB6812" w:rsidRPr="00AB6812" w:rsidRDefault="00AB6812" w:rsidP="00F35EBB">
      <w:pPr>
        <w:bidi/>
        <w:rPr>
          <w:b/>
          <w:bCs/>
        </w:rPr>
      </w:pPr>
      <w:r w:rsidRPr="00AB6812">
        <w:rPr>
          <w:b/>
          <w:bCs/>
          <w:rtl/>
        </w:rPr>
        <w:t>في مايو ويونيو 2018 حصلت إضرابات سائقي الشاحنات في البرازيل، والتي أثرت على التجارة الإلكترونية والنقل</w:t>
      </w:r>
      <w:r w:rsidRPr="00AB6812">
        <w:rPr>
          <w:b/>
          <w:bCs/>
        </w:rPr>
        <w:t>.</w:t>
      </w:r>
    </w:p>
    <w:p w14:paraId="0DCC67AB" w14:textId="7FBEA3EA" w:rsidR="00AB6812" w:rsidRPr="00AB6812" w:rsidRDefault="00AB6812" w:rsidP="00F35EBB">
      <w:pPr>
        <w:bidi/>
        <w:rPr>
          <w:b/>
          <w:bCs/>
        </w:rPr>
      </w:pPr>
      <w:r w:rsidRPr="00AB6812">
        <w:rPr>
          <w:b/>
          <w:bCs/>
          <w:rtl/>
        </w:rPr>
        <w:t>بحسب</w:t>
      </w:r>
      <w:r w:rsidRPr="00AB6812">
        <w:rPr>
          <w:b/>
          <w:bCs/>
        </w:rPr>
        <w:t xml:space="preserve"> Ebit/Reuters</w:t>
      </w:r>
      <w:r w:rsidRPr="00AB6812">
        <w:rPr>
          <w:b/>
          <w:bCs/>
          <w:rtl/>
        </w:rPr>
        <w:t xml:space="preserve">، أدت الإضرابات إلى فقدان حوالي </w:t>
      </w:r>
      <w:r w:rsidRPr="00AB6812">
        <w:rPr>
          <w:b/>
          <w:bCs/>
        </w:rPr>
        <w:t xml:space="preserve">R$407.2 million </w:t>
      </w:r>
      <w:r w:rsidRPr="00AB6812">
        <w:rPr>
          <w:b/>
          <w:bCs/>
          <w:rtl/>
        </w:rPr>
        <w:t>من مبيعات التجارة الإلكترونية خلال 11 يومًا</w:t>
      </w:r>
      <w:r>
        <w:rPr>
          <w:rFonts w:hint="cs"/>
          <w:b/>
          <w:bCs/>
          <w:rtl/>
        </w:rPr>
        <w:t xml:space="preserve"> </w:t>
      </w:r>
      <w:r w:rsidRPr="00AB6812">
        <w:rPr>
          <w:b/>
          <w:bCs/>
          <w:rtl/>
        </w:rPr>
        <w:t xml:space="preserve"> انخفاض متوسط يومي في المبيعات بحوالي 20% خلال فترة الإضراب</w:t>
      </w:r>
      <w:r w:rsidRPr="00AB6812">
        <w:rPr>
          <w:b/>
          <w:bCs/>
        </w:rPr>
        <w:t xml:space="preserve">. </w:t>
      </w:r>
    </w:p>
    <w:p w14:paraId="75B1BFF1" w14:textId="3294F824" w:rsidR="00AB6812" w:rsidRDefault="00AB6812" w:rsidP="00F35EBB">
      <w:pPr>
        <w:bidi/>
        <w:rPr>
          <w:b/>
          <w:bCs/>
          <w:rtl/>
        </w:rPr>
      </w:pPr>
      <w:r>
        <w:rPr>
          <w:rFonts w:hint="cs"/>
          <w:b/>
          <w:bCs/>
          <w:rtl/>
        </w:rPr>
        <w:t xml:space="preserve"> </w:t>
      </w:r>
      <w:r w:rsidRPr="00AB6812">
        <w:rPr>
          <w:b/>
          <w:bCs/>
          <w:rtl/>
        </w:rPr>
        <w:t xml:space="preserve"> </w:t>
      </w:r>
      <w:r>
        <w:rPr>
          <w:rFonts w:hint="cs"/>
          <w:b/>
          <w:bCs/>
          <w:rtl/>
        </w:rPr>
        <w:t xml:space="preserve"> مما ادى الى تردد المستهلكين </w:t>
      </w:r>
      <w:r w:rsidRPr="00AB6812">
        <w:rPr>
          <w:b/>
          <w:bCs/>
          <w:rtl/>
        </w:rPr>
        <w:t xml:space="preserve"> في الشراء بسبب عدم التأكد من وصول الطلبات</w:t>
      </w:r>
      <w:r w:rsidRPr="00AB6812">
        <w:rPr>
          <w:b/>
          <w:bCs/>
        </w:rPr>
        <w:t xml:space="preserve">. </w:t>
      </w:r>
    </w:p>
    <w:p w14:paraId="1AB75BDF" w14:textId="77777777" w:rsidR="00AB6812" w:rsidRPr="00AB6812" w:rsidRDefault="00AB6812" w:rsidP="00F35EBB">
      <w:pPr>
        <w:bidi/>
        <w:rPr>
          <w:b/>
          <w:bCs/>
        </w:rPr>
      </w:pPr>
      <w:r w:rsidRPr="00AB6812">
        <w:rPr>
          <w:b/>
          <w:bCs/>
        </w:rPr>
        <w:t xml:space="preserve">Credit Card </w:t>
      </w:r>
      <w:r w:rsidRPr="00AB6812">
        <w:rPr>
          <w:b/>
          <w:bCs/>
          <w:rtl/>
        </w:rPr>
        <w:t xml:space="preserve">يمثل حوالي </w:t>
      </w:r>
      <w:r w:rsidRPr="00AB6812">
        <w:rPr>
          <w:b/>
          <w:bCs/>
        </w:rPr>
        <w:t xml:space="preserve">78.3% </w:t>
      </w:r>
      <w:r w:rsidRPr="00AB6812">
        <w:rPr>
          <w:b/>
          <w:bCs/>
          <w:rtl/>
        </w:rPr>
        <w:t>من قيمة المدفوعات</w:t>
      </w:r>
      <w:r w:rsidRPr="00AB6812">
        <w:rPr>
          <w:b/>
          <w:bCs/>
        </w:rPr>
        <w:t>.</w:t>
      </w:r>
    </w:p>
    <w:p w14:paraId="074C325D" w14:textId="77777777" w:rsidR="00AB6812" w:rsidRPr="00AB6812" w:rsidRDefault="00AB6812" w:rsidP="00F35EBB">
      <w:pPr>
        <w:bidi/>
        <w:rPr>
          <w:b/>
          <w:bCs/>
        </w:rPr>
      </w:pPr>
      <w:r w:rsidRPr="00AB6812">
        <w:rPr>
          <w:b/>
          <w:bCs/>
          <w:rtl/>
        </w:rPr>
        <w:t>وده معناه إن بطاقات الائتمان هي وسيلة الدفع الأساسية في البيانات</w:t>
      </w:r>
      <w:r w:rsidRPr="00AB6812">
        <w:rPr>
          <w:b/>
          <w:bCs/>
        </w:rPr>
        <w:t>.</w:t>
      </w:r>
    </w:p>
    <w:p w14:paraId="1134BDAE" w14:textId="68E0DF53" w:rsidR="00AB6812" w:rsidRPr="00AB6812" w:rsidRDefault="00AB6812" w:rsidP="00F35EBB">
      <w:pPr>
        <w:bidi/>
        <w:rPr>
          <w:b/>
          <w:bCs/>
        </w:rPr>
      </w:pPr>
      <w:r w:rsidRPr="00AB6812">
        <w:rPr>
          <w:b/>
          <w:bCs/>
        </w:rPr>
        <w:t xml:space="preserve">Recommendation </w:t>
      </w:r>
    </w:p>
    <w:p w14:paraId="745BC792" w14:textId="77777777" w:rsidR="00AB6812" w:rsidRDefault="00AB6812" w:rsidP="00F35EBB">
      <w:pPr>
        <w:bidi/>
        <w:rPr>
          <w:b/>
          <w:bCs/>
          <w:rtl/>
        </w:rPr>
      </w:pPr>
      <w:r w:rsidRPr="00AB6812">
        <w:rPr>
          <w:b/>
          <w:bCs/>
          <w:rtl/>
        </w:rPr>
        <w:t>الاهتمام بتجربة الدفع بالبطاقات، وضمان سهولة واستقرار عملية الدفع، ومتابعة أي مشكلات في عمليات الدفع</w:t>
      </w:r>
    </w:p>
    <w:p w14:paraId="37B55FCA" w14:textId="48BE313D" w:rsidR="00AB6812" w:rsidRDefault="00AB6812" w:rsidP="00F35EBB">
      <w:pPr>
        <w:bidi/>
        <w:rPr>
          <w:b/>
          <w:bCs/>
          <w:rtl/>
        </w:rPr>
      </w:pPr>
      <w:r w:rsidRPr="00AB6812">
        <w:rPr>
          <w:b/>
          <w:bCs/>
          <w:rtl/>
        </w:rPr>
        <w:t>أهم</w:t>
      </w:r>
      <w:r w:rsidRPr="00AB6812">
        <w:rPr>
          <w:b/>
          <w:bCs/>
        </w:rPr>
        <w:t xml:space="preserve"> Business Problems </w:t>
      </w:r>
      <w:r w:rsidRPr="00AB6812">
        <w:rPr>
          <w:b/>
          <w:bCs/>
          <w:rtl/>
        </w:rPr>
        <w:t>التي ظهرت</w:t>
      </w:r>
    </w:p>
    <w:p w14:paraId="416A3D41" w14:textId="77777777" w:rsidR="00F35EBB" w:rsidRPr="00F35EBB" w:rsidRDefault="00F35EBB" w:rsidP="00F35EBB">
      <w:pPr>
        <w:bidi/>
        <w:rPr>
          <w:b/>
          <w:bCs/>
        </w:rPr>
      </w:pPr>
      <w:r w:rsidRPr="00F35EBB">
        <w:rPr>
          <w:b/>
          <w:bCs/>
        </w:rPr>
        <w:t xml:space="preserve">1. </w:t>
      </w:r>
      <w:r w:rsidRPr="00F35EBB">
        <w:rPr>
          <w:b/>
          <w:bCs/>
          <w:rtl/>
        </w:rPr>
        <w:t>مشاكل التأخير في التوصيل</w:t>
      </w:r>
    </w:p>
    <w:p w14:paraId="23BCB477" w14:textId="77777777" w:rsidR="00F35EBB" w:rsidRPr="00F35EBB" w:rsidRDefault="00F35EBB" w:rsidP="00F35EBB">
      <w:pPr>
        <w:bidi/>
        <w:rPr>
          <w:b/>
          <w:bCs/>
        </w:rPr>
      </w:pPr>
      <w:r w:rsidRPr="00F35EBB">
        <w:rPr>
          <w:b/>
          <w:bCs/>
          <w:rtl/>
        </w:rPr>
        <w:t>حوالي 7.87% من الطلبات</w:t>
      </w:r>
      <w:r w:rsidRPr="00F35EBB">
        <w:rPr>
          <w:b/>
          <w:bCs/>
        </w:rPr>
        <w:t xml:space="preserve"> Late</w:t>
      </w:r>
      <w:r w:rsidRPr="00F35EBB">
        <w:rPr>
          <w:b/>
          <w:bCs/>
          <w:rtl/>
        </w:rPr>
        <w:t>، بالإضافة إلى 2.98</w:t>
      </w:r>
      <w:r w:rsidRPr="00F35EBB">
        <w:rPr>
          <w:b/>
          <w:bCs/>
        </w:rPr>
        <w:t>% Not Delivered.</w:t>
      </w:r>
    </w:p>
    <w:p w14:paraId="19640882" w14:textId="77777777" w:rsidR="00F35EBB" w:rsidRPr="00F35EBB" w:rsidRDefault="00F35EBB" w:rsidP="00F35EBB">
      <w:pPr>
        <w:bidi/>
        <w:rPr>
          <w:b/>
          <w:bCs/>
        </w:rPr>
      </w:pPr>
      <w:r w:rsidRPr="00F35EBB">
        <w:rPr>
          <w:b/>
          <w:bCs/>
        </w:rPr>
        <w:t xml:space="preserve">2. </w:t>
      </w:r>
      <w:r w:rsidRPr="00F35EBB">
        <w:rPr>
          <w:b/>
          <w:bCs/>
          <w:rtl/>
        </w:rPr>
        <w:t>تأثير التوصيل على رضا العملاء</w:t>
      </w:r>
    </w:p>
    <w:p w14:paraId="2DA71D73" w14:textId="77777777" w:rsidR="00F35EBB" w:rsidRPr="00F35EBB" w:rsidRDefault="00F35EBB" w:rsidP="00F35EBB">
      <w:pPr>
        <w:bidi/>
        <w:rPr>
          <w:b/>
          <w:bCs/>
        </w:rPr>
      </w:pPr>
      <w:r w:rsidRPr="00F35EBB">
        <w:rPr>
          <w:b/>
          <w:bCs/>
          <w:rtl/>
        </w:rPr>
        <w:t>متوسط التقييم ينخفض بشكل واضح مع</w:t>
      </w:r>
      <w:r w:rsidRPr="00F35EBB">
        <w:rPr>
          <w:b/>
          <w:bCs/>
        </w:rPr>
        <w:t xml:space="preserve"> Late </w:t>
      </w:r>
      <w:r w:rsidRPr="00F35EBB">
        <w:rPr>
          <w:b/>
          <w:bCs/>
          <w:rtl/>
        </w:rPr>
        <w:t>و</w:t>
      </w:r>
      <w:r w:rsidRPr="00F35EBB">
        <w:rPr>
          <w:b/>
          <w:bCs/>
        </w:rPr>
        <w:t>Not Delivered.</w:t>
      </w:r>
    </w:p>
    <w:p w14:paraId="7F217D6B" w14:textId="77777777" w:rsidR="00F35EBB" w:rsidRPr="00F35EBB" w:rsidRDefault="00F35EBB" w:rsidP="00F35EBB">
      <w:pPr>
        <w:bidi/>
        <w:rPr>
          <w:b/>
          <w:bCs/>
        </w:rPr>
      </w:pPr>
      <w:r w:rsidRPr="00F35EBB">
        <w:rPr>
          <w:b/>
          <w:bCs/>
        </w:rPr>
        <w:t xml:space="preserve">3. </w:t>
      </w:r>
      <w:r w:rsidRPr="00F35EBB">
        <w:rPr>
          <w:b/>
          <w:bCs/>
          <w:rtl/>
        </w:rPr>
        <w:t>تركّز المبيعات جغرافيًا</w:t>
      </w:r>
    </w:p>
    <w:p w14:paraId="42D57E5D" w14:textId="77777777" w:rsidR="00F35EBB" w:rsidRPr="00F35EBB" w:rsidRDefault="00F35EBB" w:rsidP="00F35EBB">
      <w:pPr>
        <w:bidi/>
        <w:rPr>
          <w:b/>
          <w:bCs/>
        </w:rPr>
      </w:pPr>
      <w:r w:rsidRPr="00F35EBB">
        <w:rPr>
          <w:b/>
          <w:bCs/>
        </w:rPr>
        <w:lastRenderedPageBreak/>
        <w:t xml:space="preserve">São Paulo </w:t>
      </w:r>
      <w:r w:rsidRPr="00F35EBB">
        <w:rPr>
          <w:b/>
          <w:bCs/>
          <w:rtl/>
        </w:rPr>
        <w:t>تمثل حوالي 38% من مبيعات</w:t>
      </w:r>
      <w:r w:rsidRPr="00F35EBB">
        <w:rPr>
          <w:b/>
          <w:bCs/>
        </w:rPr>
        <w:t xml:space="preserve"> Order Items.</w:t>
      </w:r>
    </w:p>
    <w:p w14:paraId="135D7F71" w14:textId="77777777" w:rsidR="00F35EBB" w:rsidRPr="00F35EBB" w:rsidRDefault="00F35EBB" w:rsidP="00F35EBB">
      <w:pPr>
        <w:bidi/>
        <w:rPr>
          <w:b/>
          <w:bCs/>
        </w:rPr>
      </w:pPr>
      <w:r w:rsidRPr="00F35EBB">
        <w:rPr>
          <w:b/>
          <w:bCs/>
        </w:rPr>
        <w:t xml:space="preserve">4. </w:t>
      </w:r>
      <w:r w:rsidRPr="00F35EBB">
        <w:rPr>
          <w:b/>
          <w:bCs/>
          <w:rtl/>
        </w:rPr>
        <w:t>وجود فئات ذات</w:t>
      </w:r>
      <w:r w:rsidRPr="00F35EBB">
        <w:rPr>
          <w:b/>
          <w:bCs/>
        </w:rPr>
        <w:t xml:space="preserve"> Freight </w:t>
      </w:r>
      <w:r w:rsidRPr="00F35EBB">
        <w:rPr>
          <w:b/>
          <w:bCs/>
          <w:rtl/>
        </w:rPr>
        <w:t>مرتفع</w:t>
      </w:r>
    </w:p>
    <w:p w14:paraId="04EEDABC" w14:textId="77777777" w:rsidR="00F35EBB" w:rsidRPr="00F35EBB" w:rsidRDefault="00F35EBB" w:rsidP="00F35EBB">
      <w:pPr>
        <w:bidi/>
        <w:rPr>
          <w:b/>
          <w:bCs/>
        </w:rPr>
      </w:pPr>
      <w:r w:rsidRPr="00F35EBB">
        <w:rPr>
          <w:b/>
          <w:bCs/>
          <w:rtl/>
        </w:rPr>
        <w:t>خصوصًا بعض فئات الأجهزة والأثاث</w:t>
      </w:r>
      <w:r w:rsidRPr="00F35EBB">
        <w:rPr>
          <w:b/>
          <w:bCs/>
        </w:rPr>
        <w:t>.</w:t>
      </w:r>
    </w:p>
    <w:p w14:paraId="5A4A191D" w14:textId="77777777" w:rsidR="00F35EBB" w:rsidRPr="00F35EBB" w:rsidRDefault="00F35EBB" w:rsidP="00F35EBB">
      <w:pPr>
        <w:bidi/>
        <w:rPr>
          <w:b/>
          <w:bCs/>
        </w:rPr>
      </w:pPr>
      <w:r w:rsidRPr="00F35EBB">
        <w:rPr>
          <w:b/>
          <w:bCs/>
        </w:rPr>
        <w:t xml:space="preserve">5. </w:t>
      </w:r>
      <w:r w:rsidRPr="00F35EBB">
        <w:rPr>
          <w:b/>
          <w:bCs/>
          <w:rtl/>
        </w:rPr>
        <w:t>تقلبات موسمية واضحة في المبيعات</w:t>
      </w:r>
    </w:p>
    <w:p w14:paraId="67B25DED" w14:textId="77777777" w:rsidR="00F35EBB" w:rsidRPr="00F35EBB" w:rsidRDefault="00F35EBB" w:rsidP="00F35EBB">
      <w:pPr>
        <w:bidi/>
        <w:rPr>
          <w:b/>
          <w:bCs/>
        </w:rPr>
      </w:pPr>
      <w:r w:rsidRPr="00F35EBB">
        <w:rPr>
          <w:b/>
          <w:bCs/>
          <w:rtl/>
        </w:rPr>
        <w:t>خصوصًا الارتفاع الكبير في</w:t>
      </w:r>
      <w:r w:rsidRPr="00F35EBB">
        <w:rPr>
          <w:b/>
          <w:bCs/>
        </w:rPr>
        <w:t xml:space="preserve"> November 2017.</w:t>
      </w:r>
    </w:p>
    <w:p w14:paraId="18BAB3AC" w14:textId="7F6F05E9" w:rsidR="00AB6812" w:rsidRDefault="00F35EBB" w:rsidP="00F35EBB">
      <w:pPr>
        <w:bidi/>
        <w:rPr>
          <w:b/>
          <w:bCs/>
          <w:rtl/>
        </w:rPr>
      </w:pPr>
      <w:r w:rsidRPr="00F35EBB">
        <w:rPr>
          <w:b/>
          <w:bCs/>
        </w:rPr>
        <w:t>Recommendations</w:t>
      </w:r>
    </w:p>
    <w:p w14:paraId="07FB7EE1" w14:textId="77777777" w:rsidR="00F35EBB" w:rsidRPr="00F35EBB" w:rsidRDefault="00F35EBB" w:rsidP="00F35EBB">
      <w:pPr>
        <w:bidi/>
        <w:rPr>
          <w:b/>
          <w:bCs/>
        </w:rPr>
      </w:pPr>
      <w:r w:rsidRPr="00F35EBB">
        <w:rPr>
          <w:b/>
          <w:bCs/>
        </w:rPr>
        <w:t xml:space="preserve">1. </w:t>
      </w:r>
      <w:r w:rsidRPr="00F35EBB">
        <w:rPr>
          <w:b/>
          <w:bCs/>
          <w:rtl/>
        </w:rPr>
        <w:t>تحسين عملية التوصيل</w:t>
      </w:r>
    </w:p>
    <w:p w14:paraId="563F3BD1" w14:textId="77777777" w:rsidR="00F35EBB" w:rsidRPr="00F35EBB" w:rsidRDefault="00F35EBB" w:rsidP="00F35EBB">
      <w:pPr>
        <w:numPr>
          <w:ilvl w:val="0"/>
          <w:numId w:val="27"/>
        </w:numPr>
        <w:bidi/>
        <w:rPr>
          <w:b/>
          <w:bCs/>
        </w:rPr>
      </w:pPr>
      <w:r w:rsidRPr="00F35EBB">
        <w:rPr>
          <w:b/>
          <w:bCs/>
          <w:rtl/>
        </w:rPr>
        <w:t>متابعة الطلبات المتوقع تأخرها قبل موعد التسليم</w:t>
      </w:r>
      <w:r w:rsidRPr="00F35EBB">
        <w:rPr>
          <w:b/>
          <w:bCs/>
        </w:rPr>
        <w:t xml:space="preserve">. </w:t>
      </w:r>
    </w:p>
    <w:p w14:paraId="52E69A5A" w14:textId="77777777" w:rsidR="00F35EBB" w:rsidRPr="00F35EBB" w:rsidRDefault="00F35EBB" w:rsidP="00F35EBB">
      <w:pPr>
        <w:numPr>
          <w:ilvl w:val="0"/>
          <w:numId w:val="27"/>
        </w:numPr>
        <w:bidi/>
        <w:rPr>
          <w:b/>
          <w:bCs/>
        </w:rPr>
      </w:pPr>
      <w:r w:rsidRPr="00F35EBB">
        <w:rPr>
          <w:b/>
          <w:bCs/>
          <w:rtl/>
        </w:rPr>
        <w:t>تحديد المناطق والبائعين الذين لديهم</w:t>
      </w:r>
      <w:r w:rsidRPr="00F35EBB">
        <w:rPr>
          <w:b/>
          <w:bCs/>
        </w:rPr>
        <w:t xml:space="preserve"> Late Rate </w:t>
      </w:r>
      <w:r w:rsidRPr="00F35EBB">
        <w:rPr>
          <w:b/>
          <w:bCs/>
          <w:rtl/>
        </w:rPr>
        <w:t>مرتفع</w:t>
      </w:r>
      <w:r w:rsidRPr="00F35EBB">
        <w:rPr>
          <w:b/>
          <w:bCs/>
        </w:rPr>
        <w:t xml:space="preserve">. </w:t>
      </w:r>
    </w:p>
    <w:p w14:paraId="73BC538C" w14:textId="77777777" w:rsidR="00F35EBB" w:rsidRPr="00F35EBB" w:rsidRDefault="00F35EBB" w:rsidP="00F35EBB">
      <w:pPr>
        <w:numPr>
          <w:ilvl w:val="0"/>
          <w:numId w:val="27"/>
        </w:numPr>
        <w:bidi/>
        <w:rPr>
          <w:b/>
          <w:bCs/>
        </w:rPr>
      </w:pPr>
      <w:r w:rsidRPr="00F35EBB">
        <w:rPr>
          <w:b/>
          <w:bCs/>
          <w:rtl/>
        </w:rPr>
        <w:t>تحسين التنسيق بين البائعين وشركات الشحن</w:t>
      </w:r>
      <w:r w:rsidRPr="00F35EBB">
        <w:rPr>
          <w:b/>
          <w:bCs/>
        </w:rPr>
        <w:t xml:space="preserve">. </w:t>
      </w:r>
    </w:p>
    <w:p w14:paraId="1ADE0E6F" w14:textId="77777777" w:rsidR="00F35EBB" w:rsidRPr="00F35EBB" w:rsidRDefault="00F35EBB" w:rsidP="00F35EBB">
      <w:pPr>
        <w:numPr>
          <w:ilvl w:val="0"/>
          <w:numId w:val="27"/>
        </w:numPr>
        <w:bidi/>
        <w:rPr>
          <w:b/>
          <w:bCs/>
        </w:rPr>
      </w:pPr>
      <w:r w:rsidRPr="00F35EBB">
        <w:rPr>
          <w:b/>
          <w:bCs/>
          <w:rtl/>
        </w:rPr>
        <w:t>وضع آلية إنذار مبكر للطلبات المعرضة للتأخير</w:t>
      </w:r>
      <w:r w:rsidRPr="00F35EBB">
        <w:rPr>
          <w:b/>
          <w:bCs/>
        </w:rPr>
        <w:t xml:space="preserve">. </w:t>
      </w:r>
    </w:p>
    <w:p w14:paraId="5FCB69B4" w14:textId="77777777" w:rsidR="00F35EBB" w:rsidRDefault="00F35EBB" w:rsidP="00F35EBB">
      <w:pPr>
        <w:pStyle w:val="Heading2"/>
        <w:bidi/>
        <w:rPr>
          <w:rFonts w:ascii="Times New Roman" w:eastAsia="Times New Roman" w:hAnsi="Times New Roman"/>
          <w:sz w:val="36"/>
        </w:rPr>
      </w:pPr>
      <w:r w:rsidRPr="00F35EBB">
        <w:rPr>
          <w:color w:val="auto"/>
        </w:rPr>
        <w:t>2</w:t>
      </w:r>
      <w:r>
        <w:t xml:space="preserve">. </w:t>
      </w:r>
      <w:r w:rsidRPr="00F35EBB">
        <w:rPr>
          <w:color w:val="auto"/>
          <w:rtl/>
        </w:rPr>
        <w:t>الاهتمام بالطلبات المتأخرة</w:t>
      </w:r>
    </w:p>
    <w:p w14:paraId="19A30F03" w14:textId="77777777" w:rsidR="00F35EBB" w:rsidRDefault="00F35EBB" w:rsidP="00F35EBB">
      <w:pPr>
        <w:pStyle w:val="NormalWeb"/>
        <w:bidi/>
      </w:pPr>
      <w:r>
        <w:rPr>
          <w:rtl/>
        </w:rPr>
        <w:t>بسبب الفرق الواضح بين</w:t>
      </w:r>
      <w:r>
        <w:t>:</w:t>
      </w:r>
    </w:p>
    <w:p w14:paraId="16AFC0F6" w14:textId="7114019D" w:rsidR="00F35EBB" w:rsidRDefault="00F35EBB" w:rsidP="00F35EBB">
      <w:pPr>
        <w:pStyle w:val="NormalWeb"/>
        <w:bidi/>
      </w:pPr>
      <w:r>
        <w:rPr>
          <w:rStyle w:val="Strong"/>
        </w:rPr>
        <w:t>On Time → 4.29</w:t>
      </w:r>
    </w:p>
    <w:p w14:paraId="2C20740B" w14:textId="2DFC7F52" w:rsidR="00F35EBB" w:rsidRDefault="00F35EBB" w:rsidP="00F35EBB">
      <w:pPr>
        <w:pStyle w:val="NormalWeb"/>
        <w:bidi/>
      </w:pPr>
      <w:r>
        <w:rPr>
          <w:rStyle w:val="Strong"/>
        </w:rPr>
        <w:t>Late → 2.57</w:t>
      </w:r>
    </w:p>
    <w:p w14:paraId="74108B41" w14:textId="77777777" w:rsidR="00F35EBB" w:rsidRDefault="00F35EBB" w:rsidP="00F35EBB">
      <w:pPr>
        <w:pStyle w:val="NormalWeb"/>
        <w:bidi/>
      </w:pPr>
      <w:r>
        <w:rPr>
          <w:rStyle w:val="Strong"/>
        </w:rPr>
        <w:t>Not Delivered → 1.76</w:t>
      </w:r>
    </w:p>
    <w:p w14:paraId="39BB44D5" w14:textId="77777777" w:rsidR="00F35EBB" w:rsidRDefault="00F35EBB" w:rsidP="00F35EBB">
      <w:pPr>
        <w:pStyle w:val="NormalWeb"/>
        <w:bidi/>
        <w:rPr>
          <w:rtl/>
        </w:rPr>
      </w:pPr>
      <w:r>
        <w:rPr>
          <w:rtl/>
        </w:rPr>
        <w:t>ممكن التركيز على الطلبات المتأخرة كأولوية لتحسين</w:t>
      </w:r>
      <w:r>
        <w:t xml:space="preserve"> Customer Satisfaction.</w:t>
      </w:r>
    </w:p>
    <w:p w14:paraId="0D4A8C39" w14:textId="77777777" w:rsidR="00F35EBB" w:rsidRPr="00F35EBB" w:rsidRDefault="00F35EBB" w:rsidP="00F35EBB">
      <w:pPr>
        <w:pStyle w:val="NormalWeb"/>
        <w:bidi/>
        <w:rPr>
          <w:b/>
          <w:bCs/>
        </w:rPr>
      </w:pPr>
      <w:r w:rsidRPr="00F35EBB">
        <w:rPr>
          <w:b/>
          <w:bCs/>
        </w:rPr>
        <w:t xml:space="preserve">3. </w:t>
      </w:r>
      <w:r w:rsidRPr="00F35EBB">
        <w:rPr>
          <w:b/>
          <w:bCs/>
          <w:rtl/>
        </w:rPr>
        <w:t>التخطيط لموسم</w:t>
      </w:r>
      <w:r w:rsidRPr="00F35EBB">
        <w:rPr>
          <w:b/>
          <w:bCs/>
        </w:rPr>
        <w:t xml:space="preserve"> Black Friday</w:t>
      </w:r>
    </w:p>
    <w:p w14:paraId="7FF20D37" w14:textId="0B77A29D" w:rsidR="00F35EBB" w:rsidRPr="00F35EBB" w:rsidRDefault="00F35EBB" w:rsidP="00F35EBB">
      <w:pPr>
        <w:pStyle w:val="NormalWeb"/>
        <w:bidi/>
      </w:pPr>
      <w:r w:rsidRPr="00F35EBB">
        <w:rPr>
          <w:rtl/>
        </w:rPr>
        <w:t>بما أن نوفمبر 2017 ظهر كأعلى شهر في البيانات</w:t>
      </w:r>
      <w:r>
        <w:rPr>
          <w:rFonts w:hint="cs"/>
          <w:rtl/>
        </w:rPr>
        <w:t xml:space="preserve"> فلازم التخطيط ل   </w:t>
      </w:r>
    </w:p>
    <w:p w14:paraId="03F20520" w14:textId="77777777" w:rsidR="00F35EBB" w:rsidRPr="00F35EBB" w:rsidRDefault="00F35EBB" w:rsidP="00F35EBB">
      <w:pPr>
        <w:pStyle w:val="NormalWeb"/>
        <w:numPr>
          <w:ilvl w:val="0"/>
          <w:numId w:val="28"/>
        </w:numPr>
        <w:bidi/>
      </w:pPr>
      <w:r w:rsidRPr="00F35EBB">
        <w:rPr>
          <w:rtl/>
        </w:rPr>
        <w:t>زيادة الاستعداد للمخزون قبل الموسم</w:t>
      </w:r>
      <w:r w:rsidRPr="00F35EBB">
        <w:t xml:space="preserve">. </w:t>
      </w:r>
    </w:p>
    <w:p w14:paraId="76BB3FC3" w14:textId="77777777" w:rsidR="00F35EBB" w:rsidRPr="00F35EBB" w:rsidRDefault="00F35EBB" w:rsidP="00F35EBB">
      <w:pPr>
        <w:pStyle w:val="NormalWeb"/>
        <w:numPr>
          <w:ilvl w:val="0"/>
          <w:numId w:val="28"/>
        </w:numPr>
        <w:bidi/>
      </w:pPr>
      <w:r w:rsidRPr="00F35EBB">
        <w:rPr>
          <w:rtl/>
        </w:rPr>
        <w:t>زيادة القدرة اللوجستية</w:t>
      </w:r>
      <w:r w:rsidRPr="00F35EBB">
        <w:t xml:space="preserve">. </w:t>
      </w:r>
    </w:p>
    <w:p w14:paraId="088A2350" w14:textId="77777777" w:rsidR="00F35EBB" w:rsidRPr="00F35EBB" w:rsidRDefault="00F35EBB" w:rsidP="00F35EBB">
      <w:pPr>
        <w:pStyle w:val="NormalWeb"/>
        <w:numPr>
          <w:ilvl w:val="0"/>
          <w:numId w:val="28"/>
        </w:numPr>
        <w:bidi/>
      </w:pPr>
      <w:r w:rsidRPr="00F35EBB">
        <w:rPr>
          <w:rtl/>
        </w:rPr>
        <w:t>تجهيز البائعين قبل فترة العروض</w:t>
      </w:r>
      <w:r w:rsidRPr="00F35EBB">
        <w:t xml:space="preserve">. </w:t>
      </w:r>
    </w:p>
    <w:p w14:paraId="36797720" w14:textId="77777777" w:rsidR="00F35EBB" w:rsidRPr="00F35EBB" w:rsidRDefault="00F35EBB" w:rsidP="00F35EBB">
      <w:pPr>
        <w:pStyle w:val="NormalWeb"/>
        <w:numPr>
          <w:ilvl w:val="0"/>
          <w:numId w:val="28"/>
        </w:numPr>
        <w:bidi/>
      </w:pPr>
      <w:r w:rsidRPr="00F35EBB">
        <w:rPr>
          <w:rtl/>
        </w:rPr>
        <w:t>متابعة الطلبات أثناء فترة الذروة</w:t>
      </w:r>
      <w:r w:rsidRPr="00F35EBB">
        <w:t xml:space="preserve">. </w:t>
      </w:r>
    </w:p>
    <w:p w14:paraId="6CDBCFE7" w14:textId="77777777" w:rsidR="00F35EBB" w:rsidRDefault="00F35EBB" w:rsidP="00F35EBB">
      <w:pPr>
        <w:pStyle w:val="NormalWeb"/>
        <w:bidi/>
        <w:rPr>
          <w:rtl/>
        </w:rPr>
      </w:pPr>
      <w:r w:rsidRPr="00F35EBB">
        <w:rPr>
          <w:rtl/>
        </w:rPr>
        <w:t>والسوق البرازيلي نفسه شهد نموًا واضحًا في</w:t>
      </w:r>
      <w:r w:rsidRPr="00F35EBB">
        <w:t xml:space="preserve"> Black Friday 2017. </w:t>
      </w:r>
    </w:p>
    <w:p w14:paraId="64C13AEA" w14:textId="77777777" w:rsidR="00F35EBB" w:rsidRPr="00F35EBB" w:rsidRDefault="00F35EBB" w:rsidP="00F35EBB">
      <w:pPr>
        <w:pStyle w:val="NormalWeb"/>
        <w:bidi/>
        <w:rPr>
          <w:b/>
          <w:bCs/>
        </w:rPr>
      </w:pPr>
      <w:r w:rsidRPr="00F35EBB">
        <w:rPr>
          <w:b/>
          <w:bCs/>
        </w:rPr>
        <w:t xml:space="preserve">4. </w:t>
      </w:r>
      <w:r w:rsidRPr="00F35EBB">
        <w:rPr>
          <w:b/>
          <w:bCs/>
          <w:rtl/>
        </w:rPr>
        <w:t>التعامل مع مخاطر الأحداث اللوجستية</w:t>
      </w:r>
    </w:p>
    <w:p w14:paraId="63FE09E2" w14:textId="77777777" w:rsidR="00F35EBB" w:rsidRPr="00F35EBB" w:rsidRDefault="00F35EBB" w:rsidP="00F35EBB">
      <w:pPr>
        <w:pStyle w:val="NormalWeb"/>
        <w:bidi/>
      </w:pPr>
      <w:r w:rsidRPr="00F35EBB">
        <w:rPr>
          <w:rtl/>
        </w:rPr>
        <w:t>أحداث مثل إضراب سائقي الشاحنات في 2018 أثرت بالفعل على التجارة الإلكترونية البرازيلية</w:t>
      </w:r>
      <w:r w:rsidRPr="00F35EBB">
        <w:t xml:space="preserve">. </w:t>
      </w:r>
    </w:p>
    <w:p w14:paraId="23CE0C01" w14:textId="77777777" w:rsidR="00F35EBB" w:rsidRPr="00F35EBB" w:rsidRDefault="00F35EBB" w:rsidP="00F35EBB">
      <w:pPr>
        <w:pStyle w:val="NormalWeb"/>
        <w:bidi/>
      </w:pPr>
      <w:r w:rsidRPr="00F35EBB">
        <w:rPr>
          <w:rtl/>
        </w:rPr>
        <w:t>لذلك من الحلول</w:t>
      </w:r>
      <w:r w:rsidRPr="00F35EBB">
        <w:t>:</w:t>
      </w:r>
    </w:p>
    <w:p w14:paraId="32AF413B" w14:textId="77777777" w:rsidR="00F35EBB" w:rsidRPr="00F35EBB" w:rsidRDefault="00F35EBB" w:rsidP="00F35EBB">
      <w:pPr>
        <w:pStyle w:val="NormalWeb"/>
        <w:numPr>
          <w:ilvl w:val="0"/>
          <w:numId w:val="29"/>
        </w:numPr>
        <w:bidi/>
      </w:pPr>
      <w:r w:rsidRPr="00F35EBB">
        <w:rPr>
          <w:rtl/>
        </w:rPr>
        <w:lastRenderedPageBreak/>
        <w:t>وجود خطط بديلة للشحن</w:t>
      </w:r>
      <w:r w:rsidRPr="00F35EBB">
        <w:t xml:space="preserve">. </w:t>
      </w:r>
    </w:p>
    <w:p w14:paraId="08663720" w14:textId="77777777" w:rsidR="00F35EBB" w:rsidRPr="00F35EBB" w:rsidRDefault="00F35EBB" w:rsidP="00F35EBB">
      <w:pPr>
        <w:pStyle w:val="NormalWeb"/>
        <w:numPr>
          <w:ilvl w:val="0"/>
          <w:numId w:val="29"/>
        </w:numPr>
        <w:bidi/>
      </w:pPr>
      <w:r w:rsidRPr="00F35EBB">
        <w:rPr>
          <w:rtl/>
        </w:rPr>
        <w:t>عدم الاعتماد على مسار لوجستي واحد</w:t>
      </w:r>
      <w:r w:rsidRPr="00F35EBB">
        <w:t xml:space="preserve">. </w:t>
      </w:r>
    </w:p>
    <w:p w14:paraId="545D6D10" w14:textId="77777777" w:rsidR="00F35EBB" w:rsidRPr="00F35EBB" w:rsidRDefault="00F35EBB" w:rsidP="00F35EBB">
      <w:pPr>
        <w:pStyle w:val="NormalWeb"/>
        <w:numPr>
          <w:ilvl w:val="0"/>
          <w:numId w:val="29"/>
        </w:numPr>
        <w:bidi/>
      </w:pPr>
      <w:r w:rsidRPr="00F35EBB">
        <w:rPr>
          <w:rtl/>
        </w:rPr>
        <w:t>تجهيز سيناريوهات للطوارئ</w:t>
      </w:r>
      <w:r w:rsidRPr="00F35EBB">
        <w:t xml:space="preserve">. </w:t>
      </w:r>
    </w:p>
    <w:p w14:paraId="1F2DDF9F" w14:textId="77777777" w:rsidR="00F35EBB" w:rsidRPr="00F35EBB" w:rsidRDefault="00F35EBB" w:rsidP="00F35EBB">
      <w:pPr>
        <w:pStyle w:val="NormalWeb"/>
        <w:numPr>
          <w:ilvl w:val="0"/>
          <w:numId w:val="29"/>
        </w:numPr>
        <w:bidi/>
      </w:pPr>
      <w:r w:rsidRPr="00F35EBB">
        <w:rPr>
          <w:rtl/>
        </w:rPr>
        <w:t>التواصل مع العميل عند وجود تأخير متوقع</w:t>
      </w:r>
      <w:r w:rsidRPr="00F35EBB">
        <w:t>.</w:t>
      </w:r>
    </w:p>
    <w:p w14:paraId="2B2C5E9D" w14:textId="77777777" w:rsidR="00F35EBB" w:rsidRPr="00F35EBB" w:rsidRDefault="00F35EBB" w:rsidP="00F35EBB">
      <w:pPr>
        <w:pStyle w:val="NormalWeb"/>
        <w:bidi/>
        <w:rPr>
          <w:b/>
          <w:bCs/>
        </w:rPr>
      </w:pPr>
      <w:r w:rsidRPr="00F35EBB">
        <w:rPr>
          <w:b/>
          <w:bCs/>
        </w:rPr>
        <w:t xml:space="preserve">5. </w:t>
      </w:r>
      <w:r w:rsidRPr="00F35EBB">
        <w:rPr>
          <w:b/>
          <w:bCs/>
          <w:rtl/>
        </w:rPr>
        <w:t>تحسين إدارة الشحن للفئات مرتفعة الـ</w:t>
      </w:r>
      <w:r w:rsidRPr="00F35EBB">
        <w:rPr>
          <w:b/>
          <w:bCs/>
        </w:rPr>
        <w:t>Freight</w:t>
      </w:r>
    </w:p>
    <w:p w14:paraId="603667A1" w14:textId="77777777" w:rsidR="00F35EBB" w:rsidRPr="00F35EBB" w:rsidRDefault="00F35EBB" w:rsidP="00F35EBB">
      <w:pPr>
        <w:pStyle w:val="NormalWeb"/>
        <w:bidi/>
      </w:pPr>
      <w:r w:rsidRPr="00F35EBB">
        <w:rPr>
          <w:rtl/>
        </w:rPr>
        <w:t>خصوصًا</w:t>
      </w:r>
      <w:r w:rsidRPr="00F35EBB">
        <w:t>:</w:t>
      </w:r>
    </w:p>
    <w:p w14:paraId="223266FA" w14:textId="77777777" w:rsidR="00F35EBB" w:rsidRPr="00F35EBB" w:rsidRDefault="00F35EBB" w:rsidP="00F35EBB">
      <w:pPr>
        <w:pStyle w:val="NormalWeb"/>
        <w:numPr>
          <w:ilvl w:val="0"/>
          <w:numId w:val="30"/>
        </w:numPr>
        <w:bidi/>
      </w:pPr>
      <w:r w:rsidRPr="00F35EBB">
        <w:t xml:space="preserve">Computers </w:t>
      </w:r>
    </w:p>
    <w:p w14:paraId="02A55659" w14:textId="77777777" w:rsidR="00F35EBB" w:rsidRPr="00F35EBB" w:rsidRDefault="00F35EBB" w:rsidP="00F35EBB">
      <w:pPr>
        <w:pStyle w:val="NormalWeb"/>
        <w:numPr>
          <w:ilvl w:val="0"/>
          <w:numId w:val="30"/>
        </w:numPr>
        <w:bidi/>
      </w:pPr>
      <w:r w:rsidRPr="00F35EBB">
        <w:t xml:space="preserve">Home Appliances </w:t>
      </w:r>
    </w:p>
    <w:p w14:paraId="1BEE396D" w14:textId="77777777" w:rsidR="00F35EBB" w:rsidRPr="00F35EBB" w:rsidRDefault="00F35EBB" w:rsidP="00F35EBB">
      <w:pPr>
        <w:pStyle w:val="NormalWeb"/>
        <w:numPr>
          <w:ilvl w:val="0"/>
          <w:numId w:val="30"/>
        </w:numPr>
        <w:bidi/>
      </w:pPr>
      <w:r w:rsidRPr="00F35EBB">
        <w:t xml:space="preserve">Furniture </w:t>
      </w:r>
    </w:p>
    <w:p w14:paraId="1D1DBAB5" w14:textId="77777777" w:rsidR="00F35EBB" w:rsidRPr="00F35EBB" w:rsidRDefault="00F35EBB" w:rsidP="00F35EBB">
      <w:pPr>
        <w:pStyle w:val="NormalWeb"/>
        <w:bidi/>
      </w:pPr>
      <w:r w:rsidRPr="00F35EBB">
        <w:rPr>
          <w:rtl/>
        </w:rPr>
        <w:t>يمكن دراسة</w:t>
      </w:r>
      <w:r w:rsidRPr="00F35EBB">
        <w:t>:</w:t>
      </w:r>
    </w:p>
    <w:p w14:paraId="18906D66" w14:textId="77777777" w:rsidR="00F35EBB" w:rsidRPr="00F35EBB" w:rsidRDefault="00F35EBB" w:rsidP="00F35EBB">
      <w:pPr>
        <w:pStyle w:val="NormalWeb"/>
        <w:numPr>
          <w:ilvl w:val="0"/>
          <w:numId w:val="31"/>
        </w:numPr>
        <w:bidi/>
      </w:pPr>
      <w:r w:rsidRPr="00F35EBB">
        <w:rPr>
          <w:rtl/>
        </w:rPr>
        <w:t>شركات الشحن المستخدمة</w:t>
      </w:r>
      <w:r w:rsidRPr="00F35EBB">
        <w:t xml:space="preserve">. </w:t>
      </w:r>
    </w:p>
    <w:p w14:paraId="77C1AC01" w14:textId="77777777" w:rsidR="00F35EBB" w:rsidRPr="00F35EBB" w:rsidRDefault="00F35EBB" w:rsidP="00F35EBB">
      <w:pPr>
        <w:pStyle w:val="NormalWeb"/>
        <w:numPr>
          <w:ilvl w:val="0"/>
          <w:numId w:val="31"/>
        </w:numPr>
        <w:bidi/>
      </w:pPr>
      <w:r w:rsidRPr="00F35EBB">
        <w:rPr>
          <w:rtl/>
        </w:rPr>
        <w:t>المسافات</w:t>
      </w:r>
      <w:r w:rsidRPr="00F35EBB">
        <w:t xml:space="preserve">. </w:t>
      </w:r>
    </w:p>
    <w:p w14:paraId="5BF0AD47" w14:textId="77777777" w:rsidR="00F35EBB" w:rsidRPr="00F35EBB" w:rsidRDefault="00F35EBB" w:rsidP="00F35EBB">
      <w:pPr>
        <w:pStyle w:val="NormalWeb"/>
        <w:numPr>
          <w:ilvl w:val="0"/>
          <w:numId w:val="31"/>
        </w:numPr>
        <w:bidi/>
      </w:pPr>
      <w:r w:rsidRPr="00F35EBB">
        <w:rPr>
          <w:rtl/>
        </w:rPr>
        <w:t>حجم ووزن المنتجات</w:t>
      </w:r>
      <w:r w:rsidRPr="00F35EBB">
        <w:t xml:space="preserve">. </w:t>
      </w:r>
    </w:p>
    <w:p w14:paraId="3B347401" w14:textId="77777777" w:rsidR="00F35EBB" w:rsidRPr="00F35EBB" w:rsidRDefault="00F35EBB" w:rsidP="00F35EBB">
      <w:pPr>
        <w:pStyle w:val="NormalWeb"/>
        <w:numPr>
          <w:ilvl w:val="0"/>
          <w:numId w:val="31"/>
        </w:numPr>
        <w:bidi/>
      </w:pPr>
      <w:r w:rsidRPr="00F35EBB">
        <w:rPr>
          <w:rtl/>
        </w:rPr>
        <w:t>إمكانية توزيع المخزون بالقرب من مناطق الطلب</w:t>
      </w:r>
    </w:p>
    <w:p w14:paraId="4673DA07" w14:textId="136D4F56" w:rsidR="00F35EBB" w:rsidRPr="00F35EBB" w:rsidRDefault="00F35EBB" w:rsidP="00F35EBB">
      <w:pPr>
        <w:pStyle w:val="Heading2"/>
        <w:bidi/>
        <w:rPr>
          <w:rFonts w:ascii="Times New Roman" w:eastAsia="Times New Roman" w:hAnsi="Times New Roman"/>
          <w:color w:val="auto"/>
          <w:sz w:val="36"/>
        </w:rPr>
      </w:pPr>
      <w:r>
        <w:rPr>
          <w:rFonts w:hint="cs"/>
          <w:color w:val="auto"/>
          <w:rtl/>
        </w:rPr>
        <w:t xml:space="preserve"> </w:t>
      </w:r>
      <w:r w:rsidRPr="00F35EBB">
        <w:rPr>
          <w:color w:val="auto"/>
        </w:rPr>
        <w:t xml:space="preserve">6. </w:t>
      </w:r>
      <w:r w:rsidRPr="00F35EBB">
        <w:rPr>
          <w:color w:val="auto"/>
          <w:rtl/>
        </w:rPr>
        <w:t>استغلال طرق الدفع الأكثر استخدامًا</w:t>
      </w:r>
    </w:p>
    <w:p w14:paraId="65801336" w14:textId="77777777" w:rsidR="00F35EBB" w:rsidRDefault="00F35EBB" w:rsidP="00F35EBB">
      <w:pPr>
        <w:pStyle w:val="NormalWeb"/>
        <w:bidi/>
      </w:pPr>
      <w:r>
        <w:rPr>
          <w:rtl/>
        </w:rPr>
        <w:t>بما أن</w:t>
      </w:r>
      <w:r>
        <w:t xml:space="preserve"> Credit Card </w:t>
      </w:r>
      <w:r>
        <w:rPr>
          <w:rtl/>
        </w:rPr>
        <w:t xml:space="preserve">يمثل حوالي </w:t>
      </w:r>
      <w:r>
        <w:rPr>
          <w:rStyle w:val="Strong"/>
        </w:rPr>
        <w:t xml:space="preserve">78.3% </w:t>
      </w:r>
      <w:r>
        <w:rPr>
          <w:rStyle w:val="Strong"/>
          <w:rtl/>
        </w:rPr>
        <w:t>من قيمة المدفوعات</w:t>
      </w:r>
      <w:r>
        <w:rPr>
          <w:rtl/>
        </w:rPr>
        <w:t>، يجب الحفاظ على تجربة دفع مستقرة وسهلة للبطاقات</w:t>
      </w:r>
      <w:r>
        <w:t>.</w:t>
      </w:r>
    </w:p>
    <w:p w14:paraId="7D6DE232" w14:textId="77777777" w:rsidR="00F35EBB" w:rsidRDefault="00F35EBB" w:rsidP="00F35EBB">
      <w:pPr>
        <w:pStyle w:val="NormalWeb"/>
        <w:bidi/>
      </w:pPr>
      <w:r>
        <w:rPr>
          <w:rtl/>
        </w:rPr>
        <w:t>وفي نفس الوقت يمكن دراسة عروض التقسيط للمنتجات ذات القيمة المرتفعة</w:t>
      </w:r>
      <w:r>
        <w:t>.</w:t>
      </w:r>
    </w:p>
    <w:p w14:paraId="79569345" w14:textId="77777777" w:rsidR="00F35EBB" w:rsidRPr="00F35EBB" w:rsidRDefault="00F35EBB" w:rsidP="00F35EBB">
      <w:pPr>
        <w:pStyle w:val="NormalWeb"/>
        <w:bidi/>
        <w:rPr>
          <w:b/>
          <w:bCs/>
        </w:rPr>
      </w:pPr>
      <w:r w:rsidRPr="00F35EBB">
        <w:rPr>
          <w:b/>
          <w:bCs/>
        </w:rPr>
        <w:t xml:space="preserve">7. </w:t>
      </w:r>
      <w:r w:rsidRPr="00F35EBB">
        <w:rPr>
          <w:b/>
          <w:bCs/>
          <w:rtl/>
        </w:rPr>
        <w:t>التوسع الجغرافي</w:t>
      </w:r>
    </w:p>
    <w:p w14:paraId="095CB1E9" w14:textId="77777777" w:rsidR="00F35EBB" w:rsidRPr="00F35EBB" w:rsidRDefault="00F35EBB" w:rsidP="00F35EBB">
      <w:pPr>
        <w:pStyle w:val="NormalWeb"/>
        <w:bidi/>
      </w:pPr>
      <w:r w:rsidRPr="00F35EBB">
        <w:rPr>
          <w:rtl/>
        </w:rPr>
        <w:t>بما أن</w:t>
      </w:r>
      <w:r w:rsidRPr="00F35EBB">
        <w:t xml:space="preserve"> São Paulo </w:t>
      </w:r>
      <w:r w:rsidRPr="00F35EBB">
        <w:rPr>
          <w:rtl/>
        </w:rPr>
        <w:t>و</w:t>
      </w:r>
      <w:r w:rsidRPr="00F35EBB">
        <w:t xml:space="preserve">Rio de Janeiro </w:t>
      </w:r>
      <w:r w:rsidRPr="00F35EBB">
        <w:rPr>
          <w:rtl/>
        </w:rPr>
        <w:t>و</w:t>
      </w:r>
      <w:r w:rsidRPr="00F35EBB">
        <w:t xml:space="preserve">Minas Gerais </w:t>
      </w:r>
      <w:r w:rsidRPr="00F35EBB">
        <w:rPr>
          <w:rtl/>
        </w:rPr>
        <w:t>تمثل نسبة كبيرة من النشاط، يمكن دراسة الولايات الأقل مساهمة لمعرفة</w:t>
      </w:r>
      <w:r w:rsidRPr="00F35EBB">
        <w:t>:</w:t>
      </w:r>
    </w:p>
    <w:p w14:paraId="4421E43A" w14:textId="77777777" w:rsidR="00F35EBB" w:rsidRPr="00F35EBB" w:rsidRDefault="00F35EBB" w:rsidP="00F35EBB">
      <w:pPr>
        <w:pStyle w:val="NormalWeb"/>
        <w:numPr>
          <w:ilvl w:val="0"/>
          <w:numId w:val="32"/>
        </w:numPr>
        <w:bidi/>
      </w:pPr>
      <w:r w:rsidRPr="00F35EBB">
        <w:rPr>
          <w:rtl/>
        </w:rPr>
        <w:t xml:space="preserve">هل المشكلة في ضعف الطلب؟ </w:t>
      </w:r>
    </w:p>
    <w:p w14:paraId="633D61D4" w14:textId="77777777" w:rsidR="00F35EBB" w:rsidRPr="00F35EBB" w:rsidRDefault="00F35EBB" w:rsidP="00F35EBB">
      <w:pPr>
        <w:pStyle w:val="NormalWeb"/>
        <w:numPr>
          <w:ilvl w:val="0"/>
          <w:numId w:val="32"/>
        </w:numPr>
        <w:bidi/>
      </w:pPr>
      <w:r w:rsidRPr="00F35EBB">
        <w:rPr>
          <w:rtl/>
        </w:rPr>
        <w:t xml:space="preserve">أم قلة البائعين؟ </w:t>
      </w:r>
    </w:p>
    <w:p w14:paraId="44DEFD46" w14:textId="77777777" w:rsidR="00F35EBB" w:rsidRPr="00F35EBB" w:rsidRDefault="00F35EBB" w:rsidP="00F35EBB">
      <w:pPr>
        <w:pStyle w:val="NormalWeb"/>
        <w:numPr>
          <w:ilvl w:val="0"/>
          <w:numId w:val="32"/>
        </w:numPr>
        <w:bidi/>
      </w:pPr>
      <w:r w:rsidRPr="00F35EBB">
        <w:rPr>
          <w:rtl/>
        </w:rPr>
        <w:t xml:space="preserve">أم تكلفة الشحن؟ </w:t>
      </w:r>
    </w:p>
    <w:p w14:paraId="39A7388D" w14:textId="77777777" w:rsidR="00F35EBB" w:rsidRPr="00F35EBB" w:rsidRDefault="00F35EBB" w:rsidP="00F35EBB">
      <w:pPr>
        <w:pStyle w:val="NormalWeb"/>
        <w:numPr>
          <w:ilvl w:val="0"/>
          <w:numId w:val="32"/>
        </w:numPr>
        <w:bidi/>
      </w:pPr>
      <w:r w:rsidRPr="00F35EBB">
        <w:rPr>
          <w:rtl/>
        </w:rPr>
        <w:t>أم مدة التوصيل؟</w:t>
      </w:r>
    </w:p>
    <w:p w14:paraId="250EAA1B" w14:textId="0123089D" w:rsidR="00F35EBB" w:rsidRDefault="00F35EBB" w:rsidP="00F35EBB">
      <w:pPr>
        <w:pStyle w:val="NormalWeb"/>
        <w:bidi/>
        <w:rPr>
          <w:rtl/>
        </w:rPr>
      </w:pPr>
      <w:r>
        <w:rPr>
          <w:rFonts w:hint="cs"/>
          <w:rtl/>
        </w:rPr>
        <w:t xml:space="preserve">المصادر اللى استعنت بها </w:t>
      </w:r>
    </w:p>
    <w:p w14:paraId="5F6167D9" w14:textId="2600F82E" w:rsidR="00F35EBB" w:rsidRPr="00F35EBB" w:rsidRDefault="00F35EBB" w:rsidP="00F35EBB">
      <w:pPr>
        <w:pStyle w:val="NormalWeb"/>
        <w:bidi/>
      </w:pPr>
      <w:r w:rsidRPr="00F35EBB">
        <w:t xml:space="preserve">  Reuters/UOL — Black Friday 2017 </w:t>
      </w:r>
      <w:r w:rsidRPr="00F35EBB">
        <w:rPr>
          <w:rtl/>
        </w:rPr>
        <w:t>وتأثيرها على التجارة الإلكترونية</w:t>
      </w:r>
      <w:r w:rsidRPr="00F35EBB">
        <w:t xml:space="preserve">. </w:t>
      </w:r>
    </w:p>
    <w:p w14:paraId="11576CE1" w14:textId="36D9D9B5" w:rsidR="00F35EBB" w:rsidRPr="00F35EBB" w:rsidRDefault="00F35EBB" w:rsidP="00911922">
      <w:pPr>
        <w:pStyle w:val="NormalWeb"/>
        <w:bidi/>
      </w:pPr>
      <w:proofErr w:type="gramStart"/>
      <w:r w:rsidRPr="00F35EBB">
        <w:t>  Reuters</w:t>
      </w:r>
      <w:proofErr w:type="gramEnd"/>
      <w:r w:rsidRPr="00F35EBB">
        <w:t xml:space="preserve">/UOL — </w:t>
      </w:r>
      <w:r w:rsidRPr="00F35EBB">
        <w:rPr>
          <w:rtl/>
        </w:rPr>
        <w:t>إضراب سائقي الشاحنات وتأثيره على التجارة الإلكترونية في مايو/يونيو 2018</w:t>
      </w:r>
      <w:r w:rsidRPr="00F35EBB">
        <w:t>.</w:t>
      </w:r>
    </w:p>
    <w:p w14:paraId="16610161" w14:textId="77777777" w:rsidR="00F35EBB" w:rsidRPr="00F35EBB" w:rsidRDefault="00F35EBB" w:rsidP="00F35EBB">
      <w:pPr>
        <w:bidi/>
        <w:rPr>
          <w:b/>
          <w:bCs/>
          <w:rtl/>
        </w:rPr>
      </w:pPr>
    </w:p>
    <w:p w14:paraId="2F5D6FEA" w14:textId="15E459F5" w:rsidR="00AB6812" w:rsidRPr="00AB6812" w:rsidRDefault="00AB6812" w:rsidP="00F35EBB">
      <w:pPr>
        <w:bidi/>
        <w:rPr>
          <w:b/>
          <w:bCs/>
        </w:rPr>
      </w:pPr>
      <w:r w:rsidRPr="00AB6812">
        <w:rPr>
          <w:b/>
          <w:bCs/>
        </w:rPr>
        <w:t>.</w:t>
      </w:r>
    </w:p>
    <w:p w14:paraId="03A57FF5" w14:textId="5F3E338D" w:rsidR="00056625" w:rsidRPr="00056625" w:rsidRDefault="00056BB0" w:rsidP="00056BB0">
      <w:pPr>
        <w:rPr>
          <w:rStyle w:val="Strong"/>
        </w:rPr>
      </w:pPr>
      <w:r>
        <w:rPr>
          <w:rFonts w:hint="cs"/>
          <w:b/>
          <w:bCs/>
          <w:rtl/>
        </w:rPr>
        <w:t xml:space="preserve">   </w:t>
      </w:r>
      <w:r w:rsidR="00056625" w:rsidRPr="00AB6812">
        <w:rPr>
          <w:rFonts w:hint="cs"/>
          <w:b/>
          <w:bCs/>
          <w:rtl/>
        </w:rPr>
        <w:t xml:space="preserve"> </w:t>
      </w:r>
    </w:p>
    <w:p w14:paraId="44441210" w14:textId="77777777" w:rsidR="00056625" w:rsidRPr="00056625" w:rsidRDefault="00056625" w:rsidP="00F35EBB">
      <w:pPr>
        <w:bidi/>
        <w:ind w:left="1080"/>
        <w:rPr>
          <w:rStyle w:val="Strong"/>
        </w:rPr>
      </w:pPr>
    </w:p>
    <w:p w14:paraId="5B0BF1C4" w14:textId="36CCF895" w:rsidR="00A6019F" w:rsidRDefault="00000000" w:rsidP="00056BB0">
      <w:pPr>
        <w:bidi/>
      </w:pPr>
      <w:r>
        <w:rPr>
          <w:color w:val="6E6E6E"/>
          <w:sz w:val="20"/>
        </w:rPr>
        <w:t>.</w:t>
      </w:r>
      <w:r w:rsidR="002F2E88">
        <w:rPr>
          <w:rFonts w:hint="cs"/>
          <w:b/>
          <w:color w:val="2D3748"/>
          <w:sz w:val="36"/>
          <w:rtl/>
        </w:rPr>
        <w:t xml:space="preserve"> </w:t>
      </w:r>
    </w:p>
    <w:sectPr w:rsidR="00A6019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10996" w14:textId="77777777" w:rsidR="00EF7A3F" w:rsidRDefault="00EF7A3F">
      <w:pPr>
        <w:spacing w:after="0" w:line="240" w:lineRule="auto"/>
      </w:pPr>
      <w:r>
        <w:separator/>
      </w:r>
    </w:p>
  </w:endnote>
  <w:endnote w:type="continuationSeparator" w:id="0">
    <w:p w14:paraId="085AC339" w14:textId="77777777" w:rsidR="00EF7A3F" w:rsidRDefault="00EF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2F28" w14:textId="59F74390" w:rsidR="00911922" w:rsidRDefault="00911922">
    <w:pPr>
      <w:pStyle w:val="Footer"/>
      <w:rPr>
        <w:rFonts w:hint="cs"/>
        <w:lang w:bidi="ar-EG"/>
      </w:rPr>
    </w:pPr>
    <w:r>
      <w:rPr>
        <w:rFonts w:hint="cs"/>
        <w:rtl/>
        <w:lang w:bidi="ar-EG"/>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CF02" w14:textId="77777777" w:rsidR="00EF7A3F" w:rsidRDefault="00EF7A3F">
      <w:pPr>
        <w:spacing w:after="0" w:line="240" w:lineRule="auto"/>
      </w:pPr>
      <w:r>
        <w:separator/>
      </w:r>
    </w:p>
  </w:footnote>
  <w:footnote w:type="continuationSeparator" w:id="0">
    <w:p w14:paraId="11A98614" w14:textId="77777777" w:rsidR="00EF7A3F" w:rsidRDefault="00EF7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A7A42"/>
    <w:multiLevelType w:val="multilevel"/>
    <w:tmpl w:val="34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85652"/>
    <w:multiLevelType w:val="hybridMultilevel"/>
    <w:tmpl w:val="AD0420EA"/>
    <w:lvl w:ilvl="0" w:tplc="04090001">
      <w:start w:val="1"/>
      <w:numFmt w:val="bullet"/>
      <w:lvlText w:val=""/>
      <w:lvlJc w:val="left"/>
      <w:pPr>
        <w:ind w:left="10800" w:hanging="360"/>
      </w:pPr>
      <w:rPr>
        <w:rFonts w:ascii="Symbol" w:hAnsi="Symbol" w:hint="default"/>
      </w:rPr>
    </w:lvl>
    <w:lvl w:ilvl="1" w:tplc="04090003" w:tentative="1">
      <w:start w:val="1"/>
      <w:numFmt w:val="bullet"/>
      <w:lvlText w:val="o"/>
      <w:lvlJc w:val="left"/>
      <w:pPr>
        <w:ind w:left="11520" w:hanging="360"/>
      </w:pPr>
      <w:rPr>
        <w:rFonts w:ascii="Courier New" w:hAnsi="Courier New" w:cs="Courier New" w:hint="default"/>
      </w:rPr>
    </w:lvl>
    <w:lvl w:ilvl="2" w:tplc="04090005" w:tentative="1">
      <w:start w:val="1"/>
      <w:numFmt w:val="bullet"/>
      <w:lvlText w:val=""/>
      <w:lvlJc w:val="left"/>
      <w:pPr>
        <w:ind w:left="12240" w:hanging="360"/>
      </w:pPr>
      <w:rPr>
        <w:rFonts w:ascii="Wingdings" w:hAnsi="Wingdings" w:hint="default"/>
      </w:rPr>
    </w:lvl>
    <w:lvl w:ilvl="3" w:tplc="04090001" w:tentative="1">
      <w:start w:val="1"/>
      <w:numFmt w:val="bullet"/>
      <w:lvlText w:val=""/>
      <w:lvlJc w:val="left"/>
      <w:pPr>
        <w:ind w:left="12960" w:hanging="360"/>
      </w:pPr>
      <w:rPr>
        <w:rFonts w:ascii="Symbol" w:hAnsi="Symbol" w:hint="default"/>
      </w:rPr>
    </w:lvl>
    <w:lvl w:ilvl="4" w:tplc="04090003" w:tentative="1">
      <w:start w:val="1"/>
      <w:numFmt w:val="bullet"/>
      <w:lvlText w:val="o"/>
      <w:lvlJc w:val="left"/>
      <w:pPr>
        <w:ind w:left="13680" w:hanging="360"/>
      </w:pPr>
      <w:rPr>
        <w:rFonts w:ascii="Courier New" w:hAnsi="Courier New" w:cs="Courier New" w:hint="default"/>
      </w:rPr>
    </w:lvl>
    <w:lvl w:ilvl="5" w:tplc="04090005" w:tentative="1">
      <w:start w:val="1"/>
      <w:numFmt w:val="bullet"/>
      <w:lvlText w:val=""/>
      <w:lvlJc w:val="left"/>
      <w:pPr>
        <w:ind w:left="14400" w:hanging="360"/>
      </w:pPr>
      <w:rPr>
        <w:rFonts w:ascii="Wingdings" w:hAnsi="Wingdings" w:hint="default"/>
      </w:rPr>
    </w:lvl>
    <w:lvl w:ilvl="6" w:tplc="04090001" w:tentative="1">
      <w:start w:val="1"/>
      <w:numFmt w:val="bullet"/>
      <w:lvlText w:val=""/>
      <w:lvlJc w:val="left"/>
      <w:pPr>
        <w:ind w:left="15120" w:hanging="360"/>
      </w:pPr>
      <w:rPr>
        <w:rFonts w:ascii="Symbol" w:hAnsi="Symbol" w:hint="default"/>
      </w:rPr>
    </w:lvl>
    <w:lvl w:ilvl="7" w:tplc="04090003" w:tentative="1">
      <w:start w:val="1"/>
      <w:numFmt w:val="bullet"/>
      <w:lvlText w:val="o"/>
      <w:lvlJc w:val="left"/>
      <w:pPr>
        <w:ind w:left="15840" w:hanging="360"/>
      </w:pPr>
      <w:rPr>
        <w:rFonts w:ascii="Courier New" w:hAnsi="Courier New" w:cs="Courier New" w:hint="default"/>
      </w:rPr>
    </w:lvl>
    <w:lvl w:ilvl="8" w:tplc="04090005" w:tentative="1">
      <w:start w:val="1"/>
      <w:numFmt w:val="bullet"/>
      <w:lvlText w:val=""/>
      <w:lvlJc w:val="left"/>
      <w:pPr>
        <w:ind w:left="16560" w:hanging="360"/>
      </w:pPr>
      <w:rPr>
        <w:rFonts w:ascii="Wingdings" w:hAnsi="Wingdings" w:hint="default"/>
      </w:rPr>
    </w:lvl>
  </w:abstractNum>
  <w:abstractNum w:abstractNumId="11" w15:restartNumberingAfterBreak="0">
    <w:nsid w:val="15047F54"/>
    <w:multiLevelType w:val="multilevel"/>
    <w:tmpl w:val="20A4820A"/>
    <w:lvl w:ilvl="0">
      <w:start w:val="1"/>
      <w:numFmt w:val="bullet"/>
      <w:lvlText w:val=""/>
      <w:lvlJc w:val="left"/>
      <w:pPr>
        <w:tabs>
          <w:tab w:val="num" w:pos="9360"/>
        </w:tabs>
        <w:ind w:left="9360" w:hanging="360"/>
      </w:pPr>
      <w:rPr>
        <w:rFonts w:ascii="Symbol" w:hAnsi="Symbol" w:hint="default"/>
        <w:sz w:val="20"/>
      </w:rPr>
    </w:lvl>
    <w:lvl w:ilvl="1" w:tentative="1">
      <w:start w:val="1"/>
      <w:numFmt w:val="bullet"/>
      <w:lvlText w:val="o"/>
      <w:lvlJc w:val="left"/>
      <w:pPr>
        <w:tabs>
          <w:tab w:val="num" w:pos="10080"/>
        </w:tabs>
        <w:ind w:left="10080" w:hanging="360"/>
      </w:pPr>
      <w:rPr>
        <w:rFonts w:ascii="Courier New" w:hAnsi="Courier New" w:hint="default"/>
        <w:sz w:val="20"/>
      </w:rPr>
    </w:lvl>
    <w:lvl w:ilvl="2" w:tentative="1">
      <w:start w:val="1"/>
      <w:numFmt w:val="bullet"/>
      <w:lvlText w:val=""/>
      <w:lvlJc w:val="left"/>
      <w:pPr>
        <w:tabs>
          <w:tab w:val="num" w:pos="10800"/>
        </w:tabs>
        <w:ind w:left="10800" w:hanging="360"/>
      </w:pPr>
      <w:rPr>
        <w:rFonts w:ascii="Wingdings" w:hAnsi="Wingdings" w:hint="default"/>
        <w:sz w:val="20"/>
      </w:rPr>
    </w:lvl>
    <w:lvl w:ilvl="3" w:tentative="1">
      <w:start w:val="1"/>
      <w:numFmt w:val="bullet"/>
      <w:lvlText w:val=""/>
      <w:lvlJc w:val="left"/>
      <w:pPr>
        <w:tabs>
          <w:tab w:val="num" w:pos="11520"/>
        </w:tabs>
        <w:ind w:left="11520" w:hanging="360"/>
      </w:pPr>
      <w:rPr>
        <w:rFonts w:ascii="Wingdings" w:hAnsi="Wingdings" w:hint="default"/>
        <w:sz w:val="20"/>
      </w:rPr>
    </w:lvl>
    <w:lvl w:ilvl="4" w:tentative="1">
      <w:start w:val="1"/>
      <w:numFmt w:val="bullet"/>
      <w:lvlText w:val=""/>
      <w:lvlJc w:val="left"/>
      <w:pPr>
        <w:tabs>
          <w:tab w:val="num" w:pos="12240"/>
        </w:tabs>
        <w:ind w:left="12240" w:hanging="360"/>
      </w:pPr>
      <w:rPr>
        <w:rFonts w:ascii="Wingdings" w:hAnsi="Wingdings" w:hint="default"/>
        <w:sz w:val="20"/>
      </w:rPr>
    </w:lvl>
    <w:lvl w:ilvl="5" w:tentative="1">
      <w:start w:val="1"/>
      <w:numFmt w:val="bullet"/>
      <w:lvlText w:val=""/>
      <w:lvlJc w:val="left"/>
      <w:pPr>
        <w:tabs>
          <w:tab w:val="num" w:pos="12960"/>
        </w:tabs>
        <w:ind w:left="12960" w:hanging="360"/>
      </w:pPr>
      <w:rPr>
        <w:rFonts w:ascii="Wingdings" w:hAnsi="Wingdings" w:hint="default"/>
        <w:sz w:val="20"/>
      </w:rPr>
    </w:lvl>
    <w:lvl w:ilvl="6" w:tentative="1">
      <w:start w:val="1"/>
      <w:numFmt w:val="bullet"/>
      <w:lvlText w:val=""/>
      <w:lvlJc w:val="left"/>
      <w:pPr>
        <w:tabs>
          <w:tab w:val="num" w:pos="13680"/>
        </w:tabs>
        <w:ind w:left="13680" w:hanging="360"/>
      </w:pPr>
      <w:rPr>
        <w:rFonts w:ascii="Wingdings" w:hAnsi="Wingdings" w:hint="default"/>
        <w:sz w:val="20"/>
      </w:rPr>
    </w:lvl>
    <w:lvl w:ilvl="7" w:tentative="1">
      <w:start w:val="1"/>
      <w:numFmt w:val="bullet"/>
      <w:lvlText w:val=""/>
      <w:lvlJc w:val="left"/>
      <w:pPr>
        <w:tabs>
          <w:tab w:val="num" w:pos="14400"/>
        </w:tabs>
        <w:ind w:left="14400" w:hanging="360"/>
      </w:pPr>
      <w:rPr>
        <w:rFonts w:ascii="Wingdings" w:hAnsi="Wingdings" w:hint="default"/>
        <w:sz w:val="20"/>
      </w:rPr>
    </w:lvl>
    <w:lvl w:ilvl="8" w:tentative="1">
      <w:start w:val="1"/>
      <w:numFmt w:val="bullet"/>
      <w:lvlText w:val=""/>
      <w:lvlJc w:val="left"/>
      <w:pPr>
        <w:tabs>
          <w:tab w:val="num" w:pos="15120"/>
        </w:tabs>
        <w:ind w:left="15120" w:hanging="360"/>
      </w:pPr>
      <w:rPr>
        <w:rFonts w:ascii="Wingdings" w:hAnsi="Wingdings" w:hint="default"/>
        <w:sz w:val="20"/>
      </w:rPr>
    </w:lvl>
  </w:abstractNum>
  <w:abstractNum w:abstractNumId="12" w15:restartNumberingAfterBreak="0">
    <w:nsid w:val="152B3F3F"/>
    <w:multiLevelType w:val="multilevel"/>
    <w:tmpl w:val="1D6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27621"/>
    <w:multiLevelType w:val="hybridMultilevel"/>
    <w:tmpl w:val="5B88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77A36"/>
    <w:multiLevelType w:val="hybridMultilevel"/>
    <w:tmpl w:val="5906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70812"/>
    <w:multiLevelType w:val="hybridMultilevel"/>
    <w:tmpl w:val="964A3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963EA"/>
    <w:multiLevelType w:val="multilevel"/>
    <w:tmpl w:val="B75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804D2"/>
    <w:multiLevelType w:val="multilevel"/>
    <w:tmpl w:val="2AC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970DE"/>
    <w:multiLevelType w:val="multilevel"/>
    <w:tmpl w:val="475CE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440" w:hanging="2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519AA"/>
    <w:multiLevelType w:val="hybridMultilevel"/>
    <w:tmpl w:val="188E44E8"/>
    <w:lvl w:ilvl="0" w:tplc="FD38116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256521B"/>
    <w:multiLevelType w:val="multilevel"/>
    <w:tmpl w:val="581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073B3"/>
    <w:multiLevelType w:val="multilevel"/>
    <w:tmpl w:val="EA4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B0558"/>
    <w:multiLevelType w:val="multilevel"/>
    <w:tmpl w:val="DE808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80" w:hanging="60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F2A31"/>
    <w:multiLevelType w:val="hybridMultilevel"/>
    <w:tmpl w:val="92809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542C51"/>
    <w:multiLevelType w:val="multilevel"/>
    <w:tmpl w:val="9E3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35203"/>
    <w:multiLevelType w:val="hybridMultilevel"/>
    <w:tmpl w:val="FBA2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E103B"/>
    <w:multiLevelType w:val="multilevel"/>
    <w:tmpl w:val="9F5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4617D"/>
    <w:multiLevelType w:val="hybridMultilevel"/>
    <w:tmpl w:val="70F02C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DC3298"/>
    <w:multiLevelType w:val="multilevel"/>
    <w:tmpl w:val="52D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E1A0C"/>
    <w:multiLevelType w:val="multilevel"/>
    <w:tmpl w:val="E74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073C4"/>
    <w:multiLevelType w:val="multilevel"/>
    <w:tmpl w:val="EED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F62F5"/>
    <w:multiLevelType w:val="multilevel"/>
    <w:tmpl w:val="3C1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559099">
    <w:abstractNumId w:val="8"/>
  </w:num>
  <w:num w:numId="2" w16cid:durableId="337197397">
    <w:abstractNumId w:val="6"/>
  </w:num>
  <w:num w:numId="3" w16cid:durableId="236869752">
    <w:abstractNumId w:val="5"/>
  </w:num>
  <w:num w:numId="4" w16cid:durableId="493640912">
    <w:abstractNumId w:val="4"/>
  </w:num>
  <w:num w:numId="5" w16cid:durableId="508060353">
    <w:abstractNumId w:val="7"/>
  </w:num>
  <w:num w:numId="6" w16cid:durableId="1594362683">
    <w:abstractNumId w:val="3"/>
  </w:num>
  <w:num w:numId="7" w16cid:durableId="1968703484">
    <w:abstractNumId w:val="2"/>
  </w:num>
  <w:num w:numId="8" w16cid:durableId="817649278">
    <w:abstractNumId w:val="1"/>
  </w:num>
  <w:num w:numId="9" w16cid:durableId="70978052">
    <w:abstractNumId w:val="0"/>
  </w:num>
  <w:num w:numId="10" w16cid:durableId="607811823">
    <w:abstractNumId w:val="28"/>
  </w:num>
  <w:num w:numId="11" w16cid:durableId="578637286">
    <w:abstractNumId w:val="25"/>
  </w:num>
  <w:num w:numId="12" w16cid:durableId="1730030566">
    <w:abstractNumId w:val="27"/>
  </w:num>
  <w:num w:numId="13" w16cid:durableId="519197154">
    <w:abstractNumId w:val="20"/>
  </w:num>
  <w:num w:numId="14" w16cid:durableId="1896117846">
    <w:abstractNumId w:val="14"/>
  </w:num>
  <w:num w:numId="15" w16cid:durableId="635110147">
    <w:abstractNumId w:val="9"/>
  </w:num>
  <w:num w:numId="16" w16cid:durableId="677467052">
    <w:abstractNumId w:val="11"/>
  </w:num>
  <w:num w:numId="17" w16cid:durableId="476191689">
    <w:abstractNumId w:val="10"/>
  </w:num>
  <w:num w:numId="18" w16cid:durableId="1147894572">
    <w:abstractNumId w:val="22"/>
  </w:num>
  <w:num w:numId="19" w16cid:durableId="1047950437">
    <w:abstractNumId w:val="15"/>
  </w:num>
  <w:num w:numId="20" w16cid:durableId="1854613296">
    <w:abstractNumId w:val="12"/>
  </w:num>
  <w:num w:numId="21" w16cid:durableId="954675485">
    <w:abstractNumId w:val="18"/>
  </w:num>
  <w:num w:numId="22" w16cid:durableId="7871667">
    <w:abstractNumId w:val="23"/>
  </w:num>
  <w:num w:numId="23" w16cid:durableId="654724008">
    <w:abstractNumId w:val="24"/>
  </w:num>
  <w:num w:numId="24" w16cid:durableId="1407023773">
    <w:abstractNumId w:val="13"/>
  </w:num>
  <w:num w:numId="25" w16cid:durableId="881481559">
    <w:abstractNumId w:val="16"/>
  </w:num>
  <w:num w:numId="26" w16cid:durableId="1436361844">
    <w:abstractNumId w:val="19"/>
  </w:num>
  <w:num w:numId="27" w16cid:durableId="1220364034">
    <w:abstractNumId w:val="31"/>
  </w:num>
  <w:num w:numId="28" w16cid:durableId="1666396425">
    <w:abstractNumId w:val="21"/>
  </w:num>
  <w:num w:numId="29" w16cid:durableId="1075588800">
    <w:abstractNumId w:val="17"/>
  </w:num>
  <w:num w:numId="30" w16cid:durableId="1942953881">
    <w:abstractNumId w:val="26"/>
  </w:num>
  <w:num w:numId="31" w16cid:durableId="2003197726">
    <w:abstractNumId w:val="30"/>
  </w:num>
  <w:num w:numId="32" w16cid:durableId="3552788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6F"/>
    <w:rsid w:val="00034616"/>
    <w:rsid w:val="00056625"/>
    <w:rsid w:val="00056BB0"/>
    <w:rsid w:val="0006063C"/>
    <w:rsid w:val="00060C26"/>
    <w:rsid w:val="001234DB"/>
    <w:rsid w:val="00141AFD"/>
    <w:rsid w:val="0015074B"/>
    <w:rsid w:val="001C6E04"/>
    <w:rsid w:val="0024244C"/>
    <w:rsid w:val="0029639D"/>
    <w:rsid w:val="002C7B36"/>
    <w:rsid w:val="002E6E75"/>
    <w:rsid w:val="002F2E88"/>
    <w:rsid w:val="0031032D"/>
    <w:rsid w:val="00326F90"/>
    <w:rsid w:val="003539DD"/>
    <w:rsid w:val="00362B6B"/>
    <w:rsid w:val="0037338F"/>
    <w:rsid w:val="003A4835"/>
    <w:rsid w:val="0048357D"/>
    <w:rsid w:val="004A2695"/>
    <w:rsid w:val="00520D8F"/>
    <w:rsid w:val="00522092"/>
    <w:rsid w:val="005427A0"/>
    <w:rsid w:val="00546F44"/>
    <w:rsid w:val="00580945"/>
    <w:rsid w:val="00687BFC"/>
    <w:rsid w:val="007507C7"/>
    <w:rsid w:val="007A1E07"/>
    <w:rsid w:val="008A3F2A"/>
    <w:rsid w:val="00911922"/>
    <w:rsid w:val="00911AD0"/>
    <w:rsid w:val="009B6A6D"/>
    <w:rsid w:val="009D2579"/>
    <w:rsid w:val="009D2E84"/>
    <w:rsid w:val="00A6019F"/>
    <w:rsid w:val="00A636FD"/>
    <w:rsid w:val="00AA1D8D"/>
    <w:rsid w:val="00AB6812"/>
    <w:rsid w:val="00AE2A7B"/>
    <w:rsid w:val="00B47730"/>
    <w:rsid w:val="00B81D21"/>
    <w:rsid w:val="00B9488B"/>
    <w:rsid w:val="00BF72C6"/>
    <w:rsid w:val="00C75330"/>
    <w:rsid w:val="00C754CF"/>
    <w:rsid w:val="00CB0664"/>
    <w:rsid w:val="00D8363F"/>
    <w:rsid w:val="00D93E8D"/>
    <w:rsid w:val="00E07946"/>
    <w:rsid w:val="00E4243C"/>
    <w:rsid w:val="00EF7A3F"/>
    <w:rsid w:val="00F35EBB"/>
    <w:rsid w:val="00F862E3"/>
    <w:rsid w:val="00FB1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4F8DE1"/>
  <w14:defaultImageDpi w14:val="300"/>
  <w15:docId w15:val="{C3751230-1D49-42F9-B13A-DB83A554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94C"/>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C7B36"/>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2C7B36"/>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B948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10</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Donia Khaled</cp:lastModifiedBy>
  <cp:revision>7</cp:revision>
  <dcterms:created xsi:type="dcterms:W3CDTF">2013-12-23T23:15:00Z</dcterms:created>
  <dcterms:modified xsi:type="dcterms:W3CDTF">2026-09-20T20:06:00Z</dcterms:modified>
  <cp:category/>
</cp:coreProperties>
</file>